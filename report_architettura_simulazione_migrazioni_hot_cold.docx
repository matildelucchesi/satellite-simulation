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pStyle w:val="Title"/>
        <w:jc w:val="left"/>
      </w:pPr>
      <w:r>
        <w:rPr>
          <w:rFonts w:ascii="Aptos Display" w:hAnsi="Aptos Display"/>
          <w:b/>
          <w:i w:val="0"/>
          <w:color w:val="000000"/>
          <w:sz w:val="46"/>
        </w:rPr>
        <w:t>Architettura della simulazione e migrazioni Hot e Cold</w:t>
      </w:r>
    </w:p>
    <w:p>
      <w:pPr>
        <w:spacing w:after="480"/>
      </w:pPr>
      <w:r>
        <w:rPr>
          <w:rFonts w:ascii="Aptos" w:hAnsi="Aptos"/>
          <w:b w:val="0"/>
          <w:i w:val="0"/>
          <w:color w:val="666666"/>
          <w:sz w:val="26"/>
        </w:rPr>
        <w:t>Report tecnico con lettura guidata dei componenti centrali e degli estratti di implementazione</w:t>
      </w:r>
    </w:p>
    <w:p>
      <w:r>
        <w:rPr>
          <w:rFonts w:ascii="Aptos" w:hAnsi="Aptos"/>
          <w:b w:val="0"/>
          <w:i w:val="0"/>
          <w:color w:val="000000"/>
          <w:sz w:val="21"/>
        </w:rPr>
        <w:t>Questo report ricostruisce il percorso effettivo della simulazione: dalla propagazione orbitale alla scelta dell'host del Controller, fino al trasferimento dello stato e alla produzione delle metriche. L'attenzione principale è sulle due varianti di migrazione, che condividono i controlli di sicurezza ma cambiano il punto in cui iniziano l'interruzione del servizio.</w:t>
      </w:r>
    </w:p>
    <w:p>
      <w:r>
        <w:rPr>
          <w:rFonts w:ascii="Aptos" w:hAnsi="Aptos"/>
          <w:b w:val="0"/>
          <w:i w:val="0"/>
          <w:color w:val="000000"/>
          <w:sz w:val="21"/>
        </w:rPr>
        <w:t>Conclusione operativa: la Hot Migration prepara il target con una pre-copy mentre la sorgente continua a ospitare il Controller; la Cold Migration cattura e trasferisce una sola copia completa dopo il freeze. In entrambi i casi, la migrazione non parte senza una finestra geometrica continua, un target eleggibile e una conferma finale del sequence number.</w:t>
      </w:r>
    </w:p>
    <w:tbl>
      <w:tblPr>
        <w:tblStyle w:val="TableGrid"/>
        <w:tblW w:type="auto" w:w="0"/>
        <w:tblLayout w:type="fixed"/>
        <w:tblLook w:firstColumn="1" w:firstRow="1" w:lastColumn="0" w:lastRow="0" w:noHBand="0" w:noVBand="1" w:val="04A0"/>
      </w:tblPr>
      <w:tblGrid>
        <w:gridCol w:w="4901"/>
        <w:gridCol w:w="4901"/>
      </w:tblGrid>
      <w:tr>
        <w:trPr>
          <w:tblHeader w:val="true"/>
        </w:trPr>
        <w:tc>
          <w:tcPr>
            <w:tcW w:type="dxa" w:w="243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Ambito</w:t>
            </w:r>
          </w:p>
        </w:tc>
        <w:tc>
          <w:tcPr>
            <w:tcW w:type="dxa" w:w="7257"/>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File principali</w:t>
            </w:r>
          </w:p>
        </w:tc>
      </w:tr>
      <w:tr>
        <w:tc>
          <w:tcPr>
            <w:tcW w:type="dxa" w:w="24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Orbite e topologia</w:t>
            </w:r>
          </w:p>
        </w:tc>
        <w:tc>
          <w:tcPr>
            <w:tcW w:type="dxa" w:w="725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simulator/app/orbit_engine.py; simulator/app/contact_window.py</w:t>
            </w:r>
          </w:p>
        </w:tc>
      </w:tr>
      <w:tr>
        <w:tc>
          <w:tcPr>
            <w:tcW w:type="dxa" w:w="24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Decisione e orchestrazione</w:t>
            </w:r>
          </w:p>
        </w:tc>
        <w:tc>
          <w:tcPr>
            <w:tcW w:type="dxa" w:w="725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simulator/app/score_manager.py; simulator/app/migration_manager.py</w:t>
            </w:r>
          </w:p>
        </w:tc>
      </w:tr>
      <w:tr>
        <w:tc>
          <w:tcPr>
            <w:tcW w:type="dxa" w:w="24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Stato distribuito</w:t>
            </w:r>
          </w:p>
        </w:tc>
        <w:tc>
          <w:tcPr>
            <w:tcW w:type="dxa" w:w="725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controller/app/service.py; satellite_agent/app/agent.py</w:t>
            </w:r>
          </w:p>
        </w:tc>
      </w:tr>
      <w:tr>
        <w:tc>
          <w:tcPr>
            <w:tcW w:type="dxa" w:w="24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Esperimenti e misure</w:t>
            </w:r>
          </w:p>
        </w:tc>
        <w:tc>
          <w:tcPr>
            <w:tcW w:type="dxa" w:w="725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simulator/app/experiment_manager.py; simulator/app/timing_model.py; simulator/app/metrics.py</w:t>
            </w:r>
          </w:p>
        </w:tc>
      </w:tr>
    </w:tbl>
    <w:p>
      <w:pPr>
        <w:spacing w:after="20"/>
      </w:pPr>
    </w:p>
    <w:p>
      <w:r>
        <w:br w:type="page"/>
      </w:r>
    </w:p>
    <w:p>
      <w:pPr>
        <w:pStyle w:val="Heading1"/>
      </w:pPr>
      <w:r>
        <w:t>1  Mappa del sistema</w:t>
      </w:r>
    </w:p>
    <w:p>
      <w:r>
        <w:rPr>
          <w:rFonts w:ascii="Aptos" w:hAnsi="Aptos"/>
          <w:b w:val="0"/>
          <w:i w:val="0"/>
          <w:color w:val="000000"/>
          <w:sz w:val="21"/>
        </w:rPr>
        <w:t>Il progetto simula sette agenti satellite, un Controller logico e un coordinatore centrale. Il Simulator non sostituisce i satelliti: produce la geometria e dirige la procedura. Gli agenti conservano lo stato locale di hosting e validano i messaggi di migrazione; il servizio Controller conserva lo stato che viene sottoposto a checkpoint e restore.</w:t>
      </w:r>
    </w:p>
    <w:tbl>
      <w:tblPr>
        <w:tblStyle w:val="TableGrid"/>
        <w:tblW w:type="auto" w:w="0"/>
        <w:tblLayout w:type="fixed"/>
        <w:tblLook w:firstColumn="1" w:firstRow="1" w:lastColumn="0" w:lastRow="0" w:noHBand="0" w:noVBand="1" w:val="04A0"/>
      </w:tblPr>
      <w:tblGrid>
        <w:gridCol w:w="4901"/>
        <w:gridCol w:w="4901"/>
      </w:tblGrid>
      <w:tr>
        <w:trPr>
          <w:tblHeader w:val="true"/>
        </w:trPr>
        <w:tc>
          <w:tcPr>
            <w:tcW w:type="dxa" w:w="2268"/>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Componente</w:t>
            </w:r>
          </w:p>
        </w:tc>
        <w:tc>
          <w:tcPr>
            <w:tcW w:type="dxa" w:w="7427"/>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Ruolo nel percorso</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ConstellationSimulator</w:t>
            </w:r>
          </w:p>
        </w:tc>
        <w:tc>
          <w:tcPr>
            <w:tcW w:type="dxa" w:w="742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Propaga i TLE, calcola illuminazione, distanze e collegamenti fisici. Pubblica uno snapshot coerente a ogni tick.</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SatelliteAgent</w:t>
            </w:r>
          </w:p>
        </w:tc>
        <w:tc>
          <w:tcPr>
            <w:tcW w:type="dxa" w:w="742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Riceve il proprio stato orbitale, invia heartbeat e rappresenta l'host che può avviare o fermare il Controller.</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ScoreManager</w:t>
            </w:r>
          </w:p>
        </w:tc>
        <w:tc>
          <w:tcPr>
            <w:tcW w:type="dxa" w:w="742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Valida completezza degli heartbeat, verifica il trigger di eclissi e sceglie il target ammissibile.</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MigrationManager</w:t>
            </w:r>
          </w:p>
        </w:tc>
        <w:tc>
          <w:tcPr>
            <w:tcW w:type="dxa" w:w="742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Mantiene la coda, attende il contatto continuo, esegue il protocollo REST, registra ogni passo e applica rollback.</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ControllerService</w:t>
            </w:r>
          </w:p>
        </w:tc>
        <w:tc>
          <w:tcPr>
            <w:tcW w:type="dxa" w:w="742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Aggiorna topologia e rotte dagli heartbeat, incrementa sequence_number e fornisce checkpoint, quiesce, restore e shutdown.</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ExperimentManager e MetricsManager</w:t>
            </w:r>
          </w:p>
        </w:tc>
        <w:tc>
          <w:tcPr>
            <w:tcW w:type="dxa" w:w="742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Ripetono le prove in modalità hot/cold e aggregano durata, downtime, ACK, fallimenti e tempi di allineamento.</w:t>
            </w:r>
          </w:p>
        </w:tc>
      </w:tr>
    </w:tbl>
    <w:p>
      <w:pPr>
        <w:spacing w:after="20"/>
      </w:pPr>
    </w:p>
    <w:p>
      <w:pPr>
        <w:pStyle w:val="Heading2"/>
      </w:pPr>
      <w:r>
        <w:t>Il punto di composizione</w:t>
      </w:r>
    </w:p>
    <w:p>
      <w:r>
        <w:rPr>
          <w:rFonts w:ascii="Aptos" w:hAnsi="Aptos"/>
          <w:b w:val="0"/>
          <w:i w:val="0"/>
          <w:color w:val="000000"/>
          <w:sz w:val="21"/>
        </w:rPr>
        <w:t>L'application factory collega i moduli tramite callback. Ogni nuovo snapshot orbitale viene inviato prima all'elezione iniziale, poi alla finestra di contatto delle migrazioni e infine al motore di scoring. Questa è la dorsale che rende la fisica orbitale disponibile alla decisione e al protocollo.</w:t>
      </w:r>
    </w:p>
    <w:p>
      <w:pPr>
        <w:spacing w:before="120" w:after="40"/>
      </w:pPr>
      <w:r>
        <w:rPr>
          <w:rFonts w:ascii="Aptos" w:hAnsi="Aptos"/>
          <w:b w:val="0"/>
          <w:i/>
          <w:color w:val="666666"/>
          <w:sz w:val="17"/>
        </w:rPr>
        <w:t>Estratto dal codice - simulator/app/__init__.py</w:t>
      </w:r>
    </w:p>
    <w:p>
      <w:pPr>
        <w:pStyle w:val="CodeBlock"/>
        <w:shd w:fill="F5F5F5"/>
      </w:pPr>
      <w:r>
        <w:rPr>
          <w:rFonts w:ascii="Consolas" w:hAnsi="Consolas"/>
          <w:b w:val="0"/>
          <w:i w:val="0"/>
          <w:color w:val="000000"/>
          <w:sz w:val="16"/>
        </w:rPr>
        <w:t>def update_coordinators(snapshot: dict[str, Any]) -&gt; None:</w:t>
      </w:r>
    </w:p>
    <w:p>
      <w:pPr>
        <w:pStyle w:val="CodeBlock"/>
        <w:shd w:fill="F5F5F5"/>
      </w:pPr>
      <w:r>
        <w:rPr>
          <w:rFonts w:ascii="Consolas" w:hAnsi="Consolas"/>
          <w:b w:val="0"/>
          <w:i w:val="0"/>
          <w:color w:val="000000"/>
          <w:sz w:val="16"/>
        </w:rPr>
        <w:t xml:space="preserve">    startup_controller_manager.update_constellation(snapshot)</w:t>
      </w:r>
    </w:p>
    <w:p>
      <w:pPr>
        <w:pStyle w:val="CodeBlock"/>
        <w:shd w:fill="F5F5F5"/>
      </w:pPr>
      <w:r>
        <w:rPr>
          <w:rFonts w:ascii="Consolas" w:hAnsi="Consolas"/>
          <w:b w:val="0"/>
          <w:i w:val="0"/>
          <w:color w:val="000000"/>
          <w:sz w:val="16"/>
        </w:rPr>
        <w:t xml:space="preserve">    migration_manager.update_constellation(snapshot)</w:t>
      </w:r>
    </w:p>
    <w:p>
      <w:pPr>
        <w:pStyle w:val="CodeBlock"/>
        <w:shd w:fill="F5F5F5"/>
      </w:pPr>
      <w:r>
        <w:rPr>
          <w:rFonts w:ascii="Consolas" w:hAnsi="Consolas"/>
          <w:b w:val="0"/>
          <w:i w:val="0"/>
          <w:color w:val="000000"/>
          <w:sz w:val="16"/>
        </w:rPr>
        <w:t xml:space="preserve">    score_manager.update_constellation(snapshot)</w:t>
      </w:r>
    </w:p>
    <w:p>
      <w:pPr>
        <w:pStyle w:val="CodeBlock"/>
        <w:shd w:fill="F5F5F5"/>
      </w:pPr>
      <w:r>
        <w:rPr>
          <w:rFonts w:ascii="Consolas" w:hAnsi="Consolas"/>
          <w:b w:val="0"/>
          <w:i w:val="0"/>
          <w:color w:val="000000"/>
          <w:sz w:val="16"/>
        </w:rPr>
      </w:r>
    </w:p>
    <w:p>
      <w:pPr>
        <w:pStyle w:val="CodeBlock"/>
        <w:shd w:fill="F5F5F5"/>
      </w:pPr>
      <w:r>
        <w:rPr>
          <w:rFonts w:ascii="Consolas" w:hAnsi="Consolas"/>
          <w:b w:val="0"/>
          <w:i w:val="0"/>
          <w:color w:val="000000"/>
          <w:sz w:val="16"/>
        </w:rPr>
        <w:t>simulator = ConstellationSimulator(</w:t>
      </w:r>
    </w:p>
    <w:p>
      <w:pPr>
        <w:pStyle w:val="CodeBlock"/>
        <w:shd w:fill="F5F5F5"/>
      </w:pPr>
      <w:r>
        <w:rPr>
          <w:rFonts w:ascii="Consolas" w:hAnsi="Consolas"/>
          <w:b w:val="0"/>
          <w:i w:val="0"/>
          <w:color w:val="000000"/>
          <w:sz w:val="16"/>
        </w:rPr>
        <w:t xml:space="preserve">    ...,</w:t>
      </w:r>
    </w:p>
    <w:p>
      <w:pPr>
        <w:pStyle w:val="CodeBlock"/>
        <w:shd w:fill="F5F5F5"/>
      </w:pPr>
      <w:r>
        <w:rPr>
          <w:rFonts w:ascii="Consolas" w:hAnsi="Consolas"/>
          <w:b w:val="0"/>
          <w:i w:val="0"/>
          <w:color w:val="000000"/>
          <w:sz w:val="16"/>
        </w:rPr>
        <w:t xml:space="preserve">    state_listener=update_coordinators,</w:t>
      </w:r>
    </w:p>
    <w:p>
      <w:pPr>
        <w:pStyle w:val="CodeBlock"/>
        <w:shd w:fill="F5F5F5"/>
      </w:pPr>
      <w:r>
        <w:rPr>
          <w:rFonts w:ascii="Consolas" w:hAnsi="Consolas"/>
          <w:b w:val="0"/>
          <w:i w:val="0"/>
          <w:color w:val="000000"/>
          <w:sz w:val="16"/>
        </w:rPr>
        <w:t xml:space="preserve">    contact_window_config=migration_config.contact_window,</w:t>
      </w:r>
    </w:p>
    <w:p>
      <w:pPr>
        <w:pStyle w:val="CodeBlock"/>
        <w:shd w:fill="F5F5F5"/>
      </w:pPr>
      <w:r>
        <w:rPr>
          <w:rFonts w:ascii="Consolas" w:hAnsi="Consolas"/>
          <w:b w:val="0"/>
          <w:i w:val="0"/>
          <w:color w:val="000000"/>
          <w:sz w:val="16"/>
        </w:rPr>
        <w:t>)</w:t>
      </w:r>
    </w:p>
    <w:p>
      <w:r>
        <w:rPr>
          <w:rFonts w:ascii="Aptos" w:hAnsi="Aptos"/>
          <w:b w:val="0"/>
          <w:i w:val="0"/>
          <w:color w:val="000000"/>
          <w:sz w:val="21"/>
        </w:rPr>
        <w:t>Il listener è invocato dopo che lo snapshot è stato calcolato e salvato. Il sistema quindi usa lo stesso istante simulato per topologia fisica, validazione della finestra e valutazione dei candidati.</w:t>
      </w:r>
    </w:p>
    <w:p>
      <w:pPr>
        <w:pStyle w:val="Heading1"/>
      </w:pPr>
      <w:r>
        <w:t>2  Dalla dinamica orbitale allo stato distribuibile</w:t>
      </w:r>
    </w:p>
    <w:p>
      <w:r>
        <w:rPr>
          <w:rFonts w:ascii="Aptos" w:hAnsi="Aptos"/>
          <w:b w:val="0"/>
          <w:i w:val="0"/>
          <w:color w:val="000000"/>
          <w:sz w:val="21"/>
        </w:rPr>
        <w:t>ConstellationSimulator aggiorna tutti i satelliti allo stesso istante, estrae posizione e velocità GCRS, calcola l'illuminazione e costruisce una matrice completa delle distanze. Solo dopo aver aggiunto questa informazione costruisce la topologia fisica ISL.</w:t>
      </w:r>
    </w:p>
    <w:p>
      <w:pPr>
        <w:spacing w:before="120" w:after="40"/>
      </w:pPr>
      <w:r>
        <w:rPr>
          <w:rFonts w:ascii="Aptos" w:hAnsi="Aptos"/>
          <w:b w:val="0"/>
          <w:i/>
          <w:color w:val="666666"/>
          <w:sz w:val="17"/>
        </w:rPr>
        <w:t>Estratto dal codice - simulator/app/orbit_engine.py, ConstellationSimulator.update</w:t>
      </w:r>
    </w:p>
    <w:p>
      <w:pPr>
        <w:pStyle w:val="CodeBlock"/>
        <w:shd w:fill="F5F5F5"/>
      </w:pPr>
      <w:r>
        <w:rPr>
          <w:rFonts w:ascii="Consolas" w:hAnsi="Consolas"/>
          <w:b w:val="0"/>
          <w:i w:val="0"/>
          <w:color w:val="000000"/>
          <w:sz w:val="16"/>
        </w:rPr>
        <w:t>for tracked in self.satellites:</w:t>
      </w:r>
    </w:p>
    <w:p>
      <w:pPr>
        <w:pStyle w:val="CodeBlock"/>
        <w:shd w:fill="F5F5F5"/>
      </w:pPr>
      <w:r>
        <w:rPr>
          <w:rFonts w:ascii="Consolas" w:hAnsi="Consolas"/>
          <w:b w:val="0"/>
          <w:i w:val="0"/>
          <w:color w:val="000000"/>
          <w:sz w:val="16"/>
        </w:rPr>
        <w:t xml:space="preserve">    state, position = self._propagate_satellite(</w:t>
      </w:r>
    </w:p>
    <w:p>
      <w:pPr>
        <w:pStyle w:val="CodeBlock"/>
        <w:shd w:fill="F5F5F5"/>
      </w:pPr>
      <w:r>
        <w:rPr>
          <w:rFonts w:ascii="Consolas" w:hAnsi="Consolas"/>
          <w:b w:val="0"/>
          <w:i w:val="0"/>
          <w:color w:val="000000"/>
          <w:sz w:val="16"/>
        </w:rPr>
        <w:t xml:space="preserve">        tracked, skyfield_time, current_time</w:t>
      </w:r>
    </w:p>
    <w:p>
      <w:pPr>
        <w:pStyle w:val="CodeBlock"/>
        <w:shd w:fill="F5F5F5"/>
      </w:pPr>
      <w:r>
        <w:rPr>
          <w:rFonts w:ascii="Consolas" w:hAnsi="Consolas"/>
          <w:b w:val="0"/>
          <w:i w:val="0"/>
          <w:color w:val="000000"/>
          <w:sz w:val="16"/>
        </w:rPr>
        <w:t xml:space="preserve">    )</w:t>
      </w:r>
    </w:p>
    <w:p>
      <w:pPr>
        <w:pStyle w:val="CodeBlock"/>
        <w:shd w:fill="F5F5F5"/>
      </w:pPr>
      <w:r>
        <w:rPr>
          <w:rFonts w:ascii="Consolas" w:hAnsi="Consolas"/>
          <w:b w:val="0"/>
          <w:i w:val="0"/>
          <w:color w:val="000000"/>
          <w:sz w:val="16"/>
        </w:rPr>
        <w:t xml:space="preserve">    satellites_state[tracked.satellite_id] = state</w:t>
      </w:r>
    </w:p>
    <w:p>
      <w:pPr>
        <w:pStyle w:val="CodeBlock"/>
        <w:shd w:fill="F5F5F5"/>
      </w:pPr>
      <w:r>
        <w:rPr>
          <w:rFonts w:ascii="Consolas" w:hAnsi="Consolas"/>
          <w:b w:val="0"/>
          <w:i w:val="0"/>
          <w:color w:val="000000"/>
          <w:sz w:val="16"/>
        </w:rPr>
        <w:t xml:space="preserve">    position_vectors[tracked.satellite_id] = position</w:t>
      </w:r>
    </w:p>
    <w:p>
      <w:pPr>
        <w:pStyle w:val="CodeBlock"/>
        <w:shd w:fill="F5F5F5"/>
      </w:pPr>
      <w:r>
        <w:rPr>
          <w:rFonts w:ascii="Consolas" w:hAnsi="Consolas"/>
          <w:b w:val="0"/>
          <w:i w:val="0"/>
          <w:color w:val="000000"/>
          <w:sz w:val="16"/>
        </w:rPr>
      </w:r>
    </w:p>
    <w:p>
      <w:pPr>
        <w:pStyle w:val="CodeBlock"/>
        <w:shd w:fill="F5F5F5"/>
      </w:pPr>
      <w:r>
        <w:rPr>
          <w:rFonts w:ascii="Consolas" w:hAnsi="Consolas"/>
          <w:b w:val="0"/>
          <w:i w:val="0"/>
          <w:color w:val="000000"/>
          <w:sz w:val="16"/>
        </w:rPr>
        <w:t>distances = self._calculate_distances(position_vectors)</w:t>
      </w:r>
    </w:p>
    <w:p>
      <w:pPr>
        <w:pStyle w:val="CodeBlock"/>
        <w:shd w:fill="F5F5F5"/>
      </w:pPr>
      <w:r>
        <w:rPr>
          <w:rFonts w:ascii="Consolas" w:hAnsi="Consolas"/>
          <w:b w:val="0"/>
          <w:i w:val="0"/>
          <w:color w:val="000000"/>
          <w:sz w:val="16"/>
        </w:rPr>
        <w:t>for satellite_id, state in satellites_state.items():</w:t>
      </w:r>
    </w:p>
    <w:p>
      <w:pPr>
        <w:pStyle w:val="CodeBlock"/>
        <w:shd w:fill="F5F5F5"/>
      </w:pPr>
      <w:r>
        <w:rPr>
          <w:rFonts w:ascii="Consolas" w:hAnsi="Consolas"/>
          <w:b w:val="0"/>
          <w:i w:val="0"/>
          <w:color w:val="000000"/>
          <w:sz w:val="16"/>
        </w:rPr>
        <w:t xml:space="preserve">    state["distances_km"] = distances[satellite_id]</w:t>
      </w:r>
    </w:p>
    <w:p>
      <w:pPr>
        <w:pStyle w:val="CodeBlock"/>
        <w:shd w:fill="F5F5F5"/>
      </w:pPr>
      <w:r>
        <w:rPr>
          <w:rFonts w:ascii="Consolas" w:hAnsi="Consolas"/>
          <w:b w:val="0"/>
          <w:i w:val="0"/>
          <w:color w:val="000000"/>
          <w:sz w:val="16"/>
        </w:rPr>
      </w:r>
    </w:p>
    <w:p>
      <w:pPr>
        <w:pStyle w:val="CodeBlock"/>
        <w:shd w:fill="F5F5F5"/>
      </w:pPr>
      <w:r>
        <w:rPr>
          <w:rFonts w:ascii="Consolas" w:hAnsi="Consolas"/>
          <w:b w:val="0"/>
          <w:i w:val="0"/>
          <w:color w:val="000000"/>
          <w:sz w:val="16"/>
        </w:rPr>
        <w:t>snapshot = {"generated_at": _isoformat(current_time),</w:t>
      </w:r>
    </w:p>
    <w:p>
      <w:pPr>
        <w:pStyle w:val="CodeBlock"/>
        <w:shd w:fill="F5F5F5"/>
      </w:pPr>
      <w:r>
        <w:rPr>
          <w:rFonts w:ascii="Consolas" w:hAnsi="Consolas"/>
          <w:b w:val="0"/>
          <w:i w:val="0"/>
          <w:color w:val="000000"/>
          <w:sz w:val="16"/>
        </w:rPr>
        <w:t xml:space="preserve">            "satellites": satellites_state,</w:t>
      </w:r>
    </w:p>
    <w:p>
      <w:pPr>
        <w:pStyle w:val="CodeBlock"/>
        <w:shd w:fill="F5F5F5"/>
      </w:pPr>
      <w:r>
        <w:rPr>
          <w:rFonts w:ascii="Consolas" w:hAnsi="Consolas"/>
          <w:b w:val="0"/>
          <w:i w:val="0"/>
          <w:color w:val="000000"/>
          <w:sz w:val="16"/>
        </w:rPr>
        <w:t xml:space="preserve">            "distances_km": distances}</w:t>
      </w:r>
    </w:p>
    <w:p>
      <w:pPr>
        <w:pStyle w:val="CodeBlock"/>
        <w:shd w:fill="F5F5F5"/>
      </w:pPr>
      <w:r>
        <w:rPr>
          <w:rFonts w:ascii="Consolas" w:hAnsi="Consolas"/>
          <w:b w:val="0"/>
          <w:i w:val="0"/>
          <w:color w:val="000000"/>
          <w:sz w:val="16"/>
        </w:rPr>
        <w:t>self._add_physical_topology(snapshot)</w:t>
      </w:r>
    </w:p>
    <w:p>
      <w:r>
        <w:rPr>
          <w:rFonts w:ascii="Aptos" w:hAnsi="Aptos"/>
          <w:b w:val="0"/>
          <w:i w:val="0"/>
          <w:color w:val="000000"/>
          <w:sz w:val="21"/>
        </w:rPr>
        <w:t>La distinzione fra matrice delle distanze e collegamenti fisici è importante: una distanza esiste sempre; un ISL esiste solo se soddisfa i vincoli della contact window. Lo stesso predicato viene riutilizzato per disegnare la topologia e autorizzare una migrazione.</w:t>
      </w:r>
    </w:p>
    <w:p>
      <w:pPr>
        <w:spacing w:before="120" w:after="40"/>
      </w:pPr>
      <w:r>
        <w:rPr>
          <w:rFonts w:ascii="Aptos" w:hAnsi="Aptos"/>
          <w:b w:val="0"/>
          <w:i/>
          <w:color w:val="666666"/>
          <w:sz w:val="17"/>
        </w:rPr>
        <w:t>Estratto dal codice - simulator/app/orbit_engine.py, ConstellationSimulator._add_physical_topology</w:t>
      </w:r>
    </w:p>
    <w:p>
      <w:pPr>
        <w:pStyle w:val="CodeBlock"/>
        <w:shd w:fill="F5F5F5"/>
      </w:pPr>
      <w:r>
        <w:rPr>
          <w:rFonts w:ascii="Consolas" w:hAnsi="Consolas"/>
          <w:b w:val="0"/>
          <w:i w:val="0"/>
          <w:color w:val="000000"/>
          <w:sz w:val="16"/>
        </w:rPr>
        <w:t>observation = evaluate_contact(</w:t>
      </w:r>
    </w:p>
    <w:p>
      <w:pPr>
        <w:pStyle w:val="CodeBlock"/>
        <w:shd w:fill="F5F5F5"/>
      </w:pPr>
      <w:r>
        <w:rPr>
          <w:rFonts w:ascii="Consolas" w:hAnsi="Consolas"/>
          <w:b w:val="0"/>
          <w:i w:val="0"/>
          <w:color w:val="000000"/>
          <w:sz w:val="16"/>
        </w:rPr>
        <w:t xml:space="preserve">    snapshot, source_id, target_id, self.contact_window_config</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if not observation.eligible:</w:t>
      </w:r>
    </w:p>
    <w:p>
      <w:pPr>
        <w:pStyle w:val="CodeBlock"/>
        <w:shd w:fill="F5F5F5"/>
      </w:pPr>
      <w:r>
        <w:rPr>
          <w:rFonts w:ascii="Consolas" w:hAnsi="Consolas"/>
          <w:b w:val="0"/>
          <w:i w:val="0"/>
          <w:color w:val="000000"/>
          <w:sz w:val="16"/>
        </w:rPr>
        <w:t xml:space="preserve">    continue</w:t>
      </w:r>
    </w:p>
    <w:p>
      <w:pPr>
        <w:pStyle w:val="CodeBlock"/>
        <w:shd w:fill="F5F5F5"/>
      </w:pPr>
      <w:r>
        <w:rPr>
          <w:rFonts w:ascii="Consolas" w:hAnsi="Consolas"/>
          <w:b w:val="0"/>
          <w:i w:val="0"/>
          <w:color w:val="000000"/>
          <w:sz w:val="16"/>
        </w:rPr>
        <w:t>neighbors[source_id].append(target_id)</w:t>
      </w:r>
    </w:p>
    <w:p>
      <w:pPr>
        <w:pStyle w:val="CodeBlock"/>
        <w:shd w:fill="F5F5F5"/>
      </w:pPr>
      <w:r>
        <w:rPr>
          <w:rFonts w:ascii="Consolas" w:hAnsi="Consolas"/>
          <w:b w:val="0"/>
          <w:i w:val="0"/>
          <w:color w:val="000000"/>
          <w:sz w:val="16"/>
        </w:rPr>
        <w:t>neighbors[target_id].append(source_id)</w:t>
      </w:r>
    </w:p>
    <w:p>
      <w:pPr>
        <w:pStyle w:val="CodeBlock"/>
        <w:shd w:fill="F5F5F5"/>
      </w:pPr>
      <w:r>
        <w:rPr>
          <w:rFonts w:ascii="Consolas" w:hAnsi="Consolas"/>
          <w:b w:val="0"/>
          <w:i w:val="0"/>
          <w:color w:val="000000"/>
          <w:sz w:val="16"/>
        </w:rPr>
        <w:t>links.append({"source": source_id, "target": target_id,</w:t>
      </w:r>
    </w:p>
    <w:p>
      <w:pPr>
        <w:pStyle w:val="CodeBlock"/>
        <w:shd w:fill="F5F5F5"/>
      </w:pPr>
      <w:r>
        <w:rPr>
          <w:rFonts w:ascii="Consolas" w:hAnsi="Consolas"/>
          <w:b w:val="0"/>
          <w:i w:val="0"/>
          <w:color w:val="000000"/>
          <w:sz w:val="16"/>
        </w:rPr>
        <w:t xml:space="preserve">              "distance_km": round(observation.distance_km or 0.0, 3),</w:t>
      </w:r>
    </w:p>
    <w:p>
      <w:pPr>
        <w:pStyle w:val="CodeBlock"/>
        <w:shd w:fill="F5F5F5"/>
      </w:pPr>
      <w:r>
        <w:rPr>
          <w:rFonts w:ascii="Consolas" w:hAnsi="Consolas"/>
          <w:b w:val="0"/>
          <w:i w:val="0"/>
          <w:color w:val="000000"/>
          <w:sz w:val="16"/>
        </w:rPr>
        <w:t xml:space="preserve">              "line_of_sight": observation.line_of_sight})</w:t>
      </w:r>
    </w:p>
    <w:p>
      <w:pPr>
        <w:pStyle w:val="Heading2"/>
      </w:pPr>
      <w:r>
        <w:t>Lo stato del Controller e il sequence number</w:t>
      </w:r>
    </w:p>
    <w:p>
      <w:r>
        <w:rPr>
          <w:rFonts w:ascii="Aptos" w:hAnsi="Aptos"/>
          <w:b w:val="0"/>
          <w:i w:val="0"/>
          <w:color w:val="000000"/>
          <w:sz w:val="21"/>
        </w:rPr>
        <w:t>Il Controller riceve heartbeat dagli agenti, aggiorna nodi, link e tabella di routing e incrementa sequence_number a ogni mutazione. Il checkpoint è una serializzazione atomica di questo stato. Il sequence number è quindi il riferimento di consistenza che la Hot Migration usa per distinguere il checkpoint iniziale da quello finale.</w:t>
      </w:r>
    </w:p>
    <w:p>
      <w:pPr>
        <w:spacing w:before="120" w:after="40"/>
      </w:pPr>
      <w:r>
        <w:rPr>
          <w:rFonts w:ascii="Aptos" w:hAnsi="Aptos"/>
          <w:b w:val="0"/>
          <w:i/>
          <w:color w:val="666666"/>
          <w:sz w:val="17"/>
        </w:rPr>
        <w:t>Estratto dal codice - controller/app/service.py, record_heartbeat e checkpoint</w:t>
      </w:r>
    </w:p>
    <w:p>
      <w:pPr>
        <w:pStyle w:val="CodeBlock"/>
        <w:shd w:fill="F5F5F5"/>
      </w:pPr>
      <w:r>
        <w:rPr>
          <w:rFonts w:ascii="Consolas" w:hAnsi="Consolas"/>
          <w:b w:val="0"/>
          <w:i w:val="0"/>
          <w:color w:val="000000"/>
          <w:sz w:val="16"/>
        </w:rPr>
        <w:t>with self._lock:</w:t>
      </w:r>
    </w:p>
    <w:p>
      <w:pPr>
        <w:pStyle w:val="CodeBlock"/>
        <w:shd w:fill="F5F5F5"/>
      </w:pPr>
      <w:r>
        <w:rPr>
          <w:rFonts w:ascii="Consolas" w:hAnsi="Consolas"/>
          <w:b w:val="0"/>
          <w:i w:val="0"/>
          <w:color w:val="000000"/>
          <w:sz w:val="16"/>
        </w:rPr>
        <w:t xml:space="preserve">    if not self._active:</w:t>
      </w:r>
    </w:p>
    <w:p>
      <w:pPr>
        <w:pStyle w:val="CodeBlock"/>
        <w:shd w:fill="F5F5F5"/>
      </w:pPr>
      <w:r>
        <w:rPr>
          <w:rFonts w:ascii="Consolas" w:hAnsi="Consolas"/>
          <w:b w:val="0"/>
          <w:i w:val="0"/>
          <w:color w:val="000000"/>
          <w:sz w:val="16"/>
        </w:rPr>
        <w:t xml:space="preserve">        raise RuntimeError("Il Controller è arrestato")</w:t>
      </w:r>
    </w:p>
    <w:p>
      <w:pPr>
        <w:pStyle w:val="CodeBlock"/>
        <w:shd w:fill="F5F5F5"/>
      </w:pPr>
      <w:r>
        <w:rPr>
          <w:rFonts w:ascii="Consolas" w:hAnsi="Consolas"/>
          <w:b w:val="0"/>
          <w:i w:val="0"/>
          <w:color w:val="000000"/>
          <w:sz w:val="16"/>
        </w:rPr>
        <w:t xml:space="preserve">    if self._quiesced:</w:t>
      </w:r>
    </w:p>
    <w:p>
      <w:pPr>
        <w:pStyle w:val="CodeBlock"/>
        <w:shd w:fill="F5F5F5"/>
      </w:pPr>
      <w:r>
        <w:rPr>
          <w:rFonts w:ascii="Consolas" w:hAnsi="Consolas"/>
          <w:b w:val="0"/>
          <w:i w:val="0"/>
          <w:color w:val="000000"/>
          <w:sz w:val="16"/>
        </w:rPr>
        <w:t xml:space="preserve">        raise RuntimeError("Il Controller è in quiescenza")</w:t>
      </w:r>
    </w:p>
    <w:p>
      <w:pPr>
        <w:pStyle w:val="CodeBlock"/>
        <w:shd w:fill="F5F5F5"/>
      </w:pPr>
      <w:r>
        <w:rPr>
          <w:rFonts w:ascii="Consolas" w:hAnsi="Consolas"/>
          <w:b w:val="0"/>
          <w:i w:val="0"/>
          <w:color w:val="000000"/>
          <w:sz w:val="16"/>
        </w:rPr>
        <w:t xml:space="preserve">    self._state.heartbeats[satellite_id] = record</w:t>
      </w:r>
    </w:p>
    <w:p>
      <w:pPr>
        <w:pStyle w:val="CodeBlock"/>
        <w:shd w:fill="F5F5F5"/>
      </w:pPr>
      <w:r>
        <w:rPr>
          <w:rFonts w:ascii="Consolas" w:hAnsi="Consolas"/>
          <w:b w:val="0"/>
          <w:i w:val="0"/>
          <w:color w:val="000000"/>
          <w:sz w:val="16"/>
        </w:rPr>
        <w:t xml:space="preserve">    self._update_topology(satellite_id, record)</w:t>
      </w:r>
    </w:p>
    <w:p>
      <w:pPr>
        <w:pStyle w:val="CodeBlock"/>
        <w:shd w:fill="F5F5F5"/>
      </w:pPr>
      <w:r>
        <w:rPr>
          <w:rFonts w:ascii="Consolas" w:hAnsi="Consolas"/>
          <w:b w:val="0"/>
          <w:i w:val="0"/>
          <w:color w:val="000000"/>
          <w:sz w:val="16"/>
        </w:rPr>
        <w:t xml:space="preserve">    self._rebuild_routing_table()</w:t>
      </w:r>
    </w:p>
    <w:p>
      <w:pPr>
        <w:pStyle w:val="CodeBlock"/>
        <w:shd w:fill="F5F5F5"/>
      </w:pPr>
      <w:r>
        <w:rPr>
          <w:rFonts w:ascii="Consolas" w:hAnsi="Consolas"/>
          <w:b w:val="0"/>
          <w:i w:val="0"/>
          <w:color w:val="000000"/>
          <w:sz w:val="16"/>
        </w:rPr>
        <w:t xml:space="preserve">    self._touch()                 # sequence_number += 1</w:t>
      </w:r>
    </w:p>
    <w:p>
      <w:pPr>
        <w:pStyle w:val="CodeBlock"/>
        <w:shd w:fill="F5F5F5"/>
      </w:pPr>
      <w:r>
        <w:rPr>
          <w:rFonts w:ascii="Consolas" w:hAnsi="Consolas"/>
          <w:b w:val="0"/>
          <w:i w:val="0"/>
          <w:color w:val="000000"/>
          <w:sz w:val="16"/>
        </w:rPr>
      </w:r>
    </w:p>
    <w:p>
      <w:pPr>
        <w:pStyle w:val="CodeBlock"/>
        <w:shd w:fill="F5F5F5"/>
      </w:pPr>
      <w:r>
        <w:rPr>
          <w:rFonts w:ascii="Consolas" w:hAnsi="Consolas"/>
          <w:b w:val="0"/>
          <w:i w:val="0"/>
          <w:color w:val="000000"/>
          <w:sz w:val="16"/>
        </w:rPr>
        <w:t>def checkpoint(self) -&gt; dict[str, Any]:</w:t>
      </w:r>
    </w:p>
    <w:p>
      <w:pPr>
        <w:pStyle w:val="CodeBlock"/>
        <w:shd w:fill="F5F5F5"/>
      </w:pPr>
      <w:r>
        <w:rPr>
          <w:rFonts w:ascii="Consolas" w:hAnsi="Consolas"/>
          <w:b w:val="0"/>
          <w:i w:val="0"/>
          <w:color w:val="000000"/>
          <w:sz w:val="16"/>
        </w:rPr>
        <w:t xml:space="preserve">    with self._lock:</w:t>
      </w:r>
    </w:p>
    <w:p>
      <w:pPr>
        <w:pStyle w:val="CodeBlock"/>
        <w:shd w:fill="F5F5F5"/>
      </w:pPr>
      <w:r>
        <w:rPr>
          <w:rFonts w:ascii="Consolas" w:hAnsi="Consolas"/>
          <w:b w:val="0"/>
          <w:i w:val="0"/>
          <w:color w:val="000000"/>
          <w:sz w:val="16"/>
        </w:rPr>
        <w:t xml:space="preserve">        serialized = self._state.to_json()</w:t>
      </w:r>
    </w:p>
    <w:p>
      <w:pPr>
        <w:pStyle w:val="CodeBlock"/>
        <w:shd w:fill="F5F5F5"/>
      </w:pPr>
      <w:r>
        <w:rPr>
          <w:rFonts w:ascii="Consolas" w:hAnsi="Consolas"/>
          <w:b w:val="0"/>
          <w:i w:val="0"/>
          <w:color w:val="000000"/>
          <w:sz w:val="16"/>
        </w:rPr>
        <w:t xml:space="preserve">        state = self._state.to_dict()</w:t>
      </w:r>
    </w:p>
    <w:p>
      <w:pPr>
        <w:pStyle w:val="CodeBlock"/>
        <w:shd w:fill="F5F5F5"/>
      </w:pPr>
      <w:r>
        <w:rPr>
          <w:rFonts w:ascii="Consolas" w:hAnsi="Consolas"/>
          <w:b w:val="0"/>
          <w:i w:val="0"/>
          <w:color w:val="000000"/>
          <w:sz w:val="16"/>
        </w:rPr>
        <w:t xml:space="preserve">        self._checkpoint_repository.save(serialized)</w:t>
      </w:r>
    </w:p>
    <w:p>
      <w:pPr>
        <w:pStyle w:val="CodeBlock"/>
        <w:shd w:fill="F5F5F5"/>
      </w:pPr>
      <w:r>
        <w:rPr>
          <w:rFonts w:ascii="Consolas" w:hAnsi="Consolas"/>
          <w:b w:val="0"/>
          <w:i w:val="0"/>
          <w:color w:val="000000"/>
          <w:sz w:val="16"/>
        </w:rPr>
        <w:t xml:space="preserve">    return state</w:t>
      </w:r>
    </w:p>
    <w:p>
      <w:r>
        <w:rPr>
          <w:rFonts w:ascii="Aptos" w:hAnsi="Aptos"/>
          <w:b w:val="0"/>
          <w:i w:val="0"/>
          <w:color w:val="000000"/>
          <w:sz w:val="21"/>
        </w:rPr>
        <w:t>La quiescenza blocca le nuove mutazioni senza rendere il Controller non leggibile. Lo shutdown, usato dalla cold, prima salva un checkpoint e poi disattiva le operazioni mutabili. Questa differenza fa sì che la cold abbia un'interruzione più lunga.</w:t>
      </w:r>
    </w:p>
    <w:p>
      <w:pPr>
        <w:pStyle w:val="Heading1"/>
      </w:pPr>
      <w:r>
        <w:t>3  Quando e verso chi migrare</w:t>
      </w:r>
    </w:p>
    <w:p>
      <w:r>
        <w:rPr>
          <w:rFonts w:ascii="Aptos" w:hAnsi="Aptos"/>
          <w:b w:val="0"/>
          <w:i w:val="0"/>
          <w:color w:val="000000"/>
          <w:sz w:val="21"/>
        </w:rPr>
        <w:t>La scelta del target non è soltanto un massimo di score. ScoreManager richiede prima heartbeat validi e non scaduti da tutti i satelliti, un unico Controller dichiarato e distanze complete. Per ciascun satellite calcola T (tempo alla prossima eclissi), N (vicini), D (distanza dal Controller corrente) e L (CPU).</w:t>
      </w:r>
    </w:p>
    <w:p>
      <w:pPr>
        <w:spacing w:before="120" w:after="40"/>
      </w:pPr>
      <w:r>
        <w:rPr>
          <w:rFonts w:ascii="Aptos" w:hAnsi="Aptos"/>
          <w:b w:val="0"/>
          <w:i/>
          <w:color w:val="666666"/>
          <w:sz w:val="17"/>
        </w:rPr>
        <w:t>Estratto dal codice - simulator/app/score_manager.py, ScoreManager._evaluate_locked</w:t>
      </w:r>
    </w:p>
    <w:p>
      <w:pPr>
        <w:pStyle w:val="CodeBlock"/>
        <w:shd w:fill="F5F5F5"/>
      </w:pPr>
      <w:r>
        <w:rPr>
          <w:rFonts w:ascii="Consolas" w:hAnsi="Consolas"/>
          <w:b w:val="0"/>
          <w:i w:val="0"/>
          <w:color w:val="000000"/>
          <w:sz w:val="16"/>
        </w:rPr>
        <w:t>score = (</w:t>
      </w:r>
    </w:p>
    <w:p>
      <w:pPr>
        <w:pStyle w:val="CodeBlock"/>
        <w:shd w:fill="F5F5F5"/>
      </w:pPr>
      <w:r>
        <w:rPr>
          <w:rFonts w:ascii="Consolas" w:hAnsi="Consolas"/>
          <w:b w:val="0"/>
          <w:i w:val="0"/>
          <w:color w:val="000000"/>
          <w:sz w:val="16"/>
        </w:rPr>
        <w:t xml:space="preserve">    weights.w1 * t_value</w:t>
      </w:r>
    </w:p>
    <w:p>
      <w:pPr>
        <w:pStyle w:val="CodeBlock"/>
        <w:shd w:fill="F5F5F5"/>
      </w:pPr>
      <w:r>
        <w:rPr>
          <w:rFonts w:ascii="Consolas" w:hAnsi="Consolas"/>
          <w:b w:val="0"/>
          <w:i w:val="0"/>
          <w:color w:val="000000"/>
          <w:sz w:val="16"/>
        </w:rPr>
        <w:t xml:space="preserve">    + weights.w2 * n_value</w:t>
      </w:r>
    </w:p>
    <w:p>
      <w:pPr>
        <w:pStyle w:val="CodeBlock"/>
        <w:shd w:fill="F5F5F5"/>
      </w:pPr>
      <w:r>
        <w:rPr>
          <w:rFonts w:ascii="Consolas" w:hAnsi="Consolas"/>
          <w:b w:val="0"/>
          <w:i w:val="0"/>
          <w:color w:val="000000"/>
          <w:sz w:val="16"/>
        </w:rPr>
        <w:t xml:space="preserve">    - weights.w3 * d_value</w:t>
      </w:r>
    </w:p>
    <w:p>
      <w:pPr>
        <w:pStyle w:val="CodeBlock"/>
        <w:shd w:fill="F5F5F5"/>
      </w:pPr>
      <w:r>
        <w:rPr>
          <w:rFonts w:ascii="Consolas" w:hAnsi="Consolas"/>
          <w:b w:val="0"/>
          <w:i w:val="0"/>
          <w:color w:val="000000"/>
          <w:sz w:val="16"/>
        </w:rPr>
        <w:t xml:space="preserve">    - weights.w4 * l_value</w:t>
      </w:r>
    </w:p>
    <w:p>
      <w:pPr>
        <w:pStyle w:val="CodeBlock"/>
        <w:shd w:fill="F5F5F5"/>
      </w:pPr>
      <w:r>
        <w:rPr>
          <w:rFonts w:ascii="Consolas" w:hAnsi="Consolas"/>
          <w:b w:val="0"/>
          <w:i w:val="0"/>
          <w:color w:val="000000"/>
          <w:sz w:val="16"/>
        </w:rPr>
        <w:t>)</w:t>
      </w:r>
    </w:p>
    <w:p>
      <w:r>
        <w:rPr>
          <w:rFonts w:ascii="Aptos" w:hAnsi="Aptos"/>
          <w:b w:val="0"/>
          <w:i w:val="0"/>
          <w:color w:val="000000"/>
          <w:sz w:val="21"/>
        </w:rPr>
        <w:t>Con i parametri predefiniti il trigger è 60 secondi di allineamento + 90 secondi di budget di esecuzione + 60 secondi di margine: 210 secondi. Il target deve inoltre avere luce residua almeno pari al massimo fra la soglia minima configurata e il trigger. Sono scartati target fuori portata o con occultazione terrestre.</w:t>
      </w:r>
    </w:p>
    <w:p>
      <w:pPr>
        <w:spacing w:before="120" w:after="40"/>
      </w:pPr>
      <w:r>
        <w:rPr>
          <w:rFonts w:ascii="Aptos" w:hAnsi="Aptos"/>
          <w:b w:val="0"/>
          <w:i/>
          <w:color w:val="666666"/>
          <w:sz w:val="17"/>
        </w:rPr>
        <w:t>Estratto dal codice - simulator/app/score_manager.py, trigger e ranking</w:t>
      </w:r>
    </w:p>
    <w:p>
      <w:pPr>
        <w:pStyle w:val="CodeBlock"/>
        <w:shd w:fill="F5F5F5"/>
      </w:pPr>
      <w:r>
        <w:rPr>
          <w:rFonts w:ascii="Consolas" w:hAnsi="Consolas"/>
          <w:b w:val="0"/>
          <w:i w:val="0"/>
          <w:color w:val="000000"/>
          <w:sz w:val="16"/>
        </w:rPr>
        <w:t>handover_trigger_seconds = (</w:t>
      </w:r>
    </w:p>
    <w:p>
      <w:pPr>
        <w:pStyle w:val="CodeBlock"/>
        <w:shd w:fill="F5F5F5"/>
      </w:pPr>
      <w:r>
        <w:rPr>
          <w:rFonts w:ascii="Consolas" w:hAnsi="Consolas"/>
          <w:b w:val="0"/>
          <w:i w:val="0"/>
          <w:color w:val="000000"/>
          <w:sz w:val="16"/>
        </w:rPr>
        <w:t xml:space="preserve">    self.required_contact_seconds</w:t>
      </w:r>
    </w:p>
    <w:p>
      <w:pPr>
        <w:pStyle w:val="CodeBlock"/>
        <w:shd w:fill="F5F5F5"/>
      </w:pPr>
      <w:r>
        <w:rPr>
          <w:rFonts w:ascii="Consolas" w:hAnsi="Consolas"/>
          <w:b w:val="0"/>
          <w:i w:val="0"/>
          <w:color w:val="000000"/>
          <w:sz w:val="16"/>
        </w:rPr>
        <w:t xml:space="preserve">    + self.migration_execution_budget_seconds</w:t>
      </w:r>
    </w:p>
    <w:p>
      <w:pPr>
        <w:pStyle w:val="CodeBlock"/>
        <w:shd w:fill="F5F5F5"/>
      </w:pPr>
      <w:r>
        <w:rPr>
          <w:rFonts w:ascii="Consolas" w:hAnsi="Consolas"/>
          <w:b w:val="0"/>
          <w:i w:val="0"/>
          <w:color w:val="000000"/>
          <w:sz w:val="16"/>
        </w:rPr>
        <w:t xml:space="preserve">    + self.config.handover_safety_margin_seconds</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handover_due = controller_time_to_eclipse &lt;= handover_trigger_seconds</w:t>
      </w:r>
    </w:p>
    <w:p>
      <w:pPr>
        <w:pStyle w:val="CodeBlock"/>
        <w:shd w:fill="F5F5F5"/>
      </w:pPr>
      <w:r>
        <w:rPr>
          <w:rFonts w:ascii="Consolas" w:hAnsi="Consolas"/>
          <w:b w:val="0"/>
          <w:i w:val="0"/>
          <w:color w:val="000000"/>
          <w:sz w:val="16"/>
        </w:rPr>
        <w:t>target_required_sunlight = max(</w:t>
      </w:r>
    </w:p>
    <w:p>
      <w:pPr>
        <w:pStyle w:val="CodeBlock"/>
        <w:shd w:fill="F5F5F5"/>
      </w:pPr>
      <w:r>
        <w:rPr>
          <w:rFonts w:ascii="Consolas" w:hAnsi="Consolas"/>
          <w:b w:val="0"/>
          <w:i w:val="0"/>
          <w:color w:val="000000"/>
          <w:sz w:val="16"/>
        </w:rPr>
        <w:t xml:space="preserve">    self.config.minimum_target_sunlight_seconds,</w:t>
      </w:r>
    </w:p>
    <w:p>
      <w:pPr>
        <w:pStyle w:val="CodeBlock"/>
        <w:shd w:fill="F5F5F5"/>
      </w:pPr>
      <w:r>
        <w:rPr>
          <w:rFonts w:ascii="Consolas" w:hAnsi="Consolas"/>
          <w:b w:val="0"/>
          <w:i w:val="0"/>
          <w:color w:val="000000"/>
          <w:sz w:val="16"/>
        </w:rPr>
        <w:t xml:space="preserve">    handover_trigger_seconds,</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ranked_targets = sorted(</w:t>
      </w:r>
    </w:p>
    <w:p>
      <w:pPr>
        <w:pStyle w:val="CodeBlock"/>
        <w:shd w:fill="F5F5F5"/>
      </w:pPr>
      <w:r>
        <w:rPr>
          <w:rFonts w:ascii="Consolas" w:hAnsi="Consolas"/>
          <w:b w:val="0"/>
          <w:i w:val="0"/>
          <w:color w:val="000000"/>
          <w:sz w:val="16"/>
        </w:rPr>
        <w:t xml:space="preserve">    eligible_targets,</w:t>
      </w:r>
    </w:p>
    <w:p>
      <w:pPr>
        <w:pStyle w:val="CodeBlock"/>
        <w:shd w:fill="F5F5F5"/>
      </w:pPr>
      <w:r>
        <w:rPr>
          <w:rFonts w:ascii="Consolas" w:hAnsi="Consolas"/>
          <w:b w:val="0"/>
          <w:i w:val="0"/>
          <w:color w:val="000000"/>
          <w:sz w:val="16"/>
        </w:rPr>
        <w:t xml:space="preserve">    key=lambda item: (-scores[item]["score"], item),</w:t>
      </w:r>
    </w:p>
    <w:p>
      <w:pPr>
        <w:pStyle w:val="CodeBlock"/>
        <w:shd w:fill="F5F5F5"/>
      </w:pPr>
      <w:r>
        <w:rPr>
          <w:rFonts w:ascii="Consolas" w:hAnsi="Consolas"/>
          <w:b w:val="0"/>
          <w:i w:val="0"/>
          <w:color w:val="000000"/>
          <w:sz w:val="16"/>
        </w:rPr>
        <w:t>)</w:t>
      </w:r>
    </w:p>
    <w:p>
      <w:r>
        <w:rPr>
          <w:rFonts w:ascii="Aptos" w:hAnsi="Aptos"/>
          <w:b w:val="0"/>
          <w:i w:val="0"/>
          <w:color w:val="000000"/>
          <w:sz w:val="21"/>
        </w:rPr>
        <w:t>Se il trigger è attivo e non esiste una migrazione aperta o un cooldown, ScoreManager invia una raccomandazione a MigrationManager. La raccomandazione include deadline di completamento, non soltanto il target: il protocollo viene annullato se non può concludere prima del margine imposto dall'eclissi.</w:t>
      </w:r>
    </w:p>
    <w:p>
      <w:pPr>
        <w:pStyle w:val="Heading2"/>
      </w:pPr>
      <w:r>
        <w:t>La finestra di contatto</w:t>
      </w:r>
    </w:p>
    <w:p>
      <w:r>
        <w:rPr>
          <w:rFonts w:ascii="Aptos" w:hAnsi="Aptos"/>
          <w:b w:val="0"/>
          <w:i w:val="0"/>
          <w:color w:val="000000"/>
          <w:sz w:val="21"/>
        </w:rPr>
        <w:t>evaluate_contact usa le posizioni GCRS per verificare la distanza euclidea e la visibilità. Per la visibilità, cerca il punto del segmento sorgente-target più vicino al centro della Terra: se cade all'interno della sfera terrestre, il collegamento è occultato.</w:t>
      </w:r>
    </w:p>
    <w:p>
      <w:pPr>
        <w:spacing w:before="120" w:after="40"/>
      </w:pPr>
      <w:r>
        <w:rPr>
          <w:rFonts w:ascii="Aptos" w:hAnsi="Aptos"/>
          <w:b w:val="0"/>
          <w:i/>
          <w:color w:val="666666"/>
          <w:sz w:val="17"/>
        </w:rPr>
        <w:t>Estratto dal codice - simulator/app/contact_window.py, evaluate_contact</w:t>
      </w:r>
    </w:p>
    <w:p>
      <w:pPr>
        <w:pStyle w:val="CodeBlock"/>
        <w:shd w:fill="F5F5F5"/>
      </w:pPr>
      <w:r>
        <w:rPr>
          <w:rFonts w:ascii="Consolas" w:hAnsi="Consolas"/>
          <w:b w:val="0"/>
          <w:i w:val="0"/>
          <w:color w:val="000000"/>
          <w:sz w:val="16"/>
        </w:rPr>
        <w:t>distance = math.dist(source, target)</w:t>
      </w:r>
    </w:p>
    <w:p>
      <w:pPr>
        <w:pStyle w:val="CodeBlock"/>
        <w:shd w:fill="F5F5F5"/>
      </w:pPr>
      <w:r>
        <w:rPr>
          <w:rFonts w:ascii="Consolas" w:hAnsi="Consolas"/>
          <w:b w:val="0"/>
          <w:i w:val="0"/>
          <w:color w:val="000000"/>
          <w:sz w:val="16"/>
        </w:rPr>
        <w:t>line_of_sight = _has_line_of_sight(source, target, config.earth_radius_km)</w:t>
      </w:r>
    </w:p>
    <w:p>
      <w:pPr>
        <w:pStyle w:val="CodeBlock"/>
        <w:shd w:fill="F5F5F5"/>
      </w:pPr>
      <w:r>
        <w:rPr>
          <w:rFonts w:ascii="Consolas" w:hAnsi="Consolas"/>
          <w:b w:val="0"/>
          <w:i w:val="0"/>
          <w:color w:val="000000"/>
          <w:sz w:val="16"/>
        </w:rPr>
        <w:t>if distance &gt; config.max_distance_km:</w:t>
      </w:r>
    </w:p>
    <w:p>
      <w:pPr>
        <w:pStyle w:val="CodeBlock"/>
        <w:shd w:fill="F5F5F5"/>
      </w:pPr>
      <w:r>
        <w:rPr>
          <w:rFonts w:ascii="Consolas" w:hAnsi="Consolas"/>
          <w:b w:val="0"/>
          <w:i w:val="0"/>
          <w:color w:val="000000"/>
          <w:sz w:val="16"/>
        </w:rPr>
        <w:t xml:space="preserve">    return ContactObservation(..., False, "distance_exceeded")</w:t>
      </w:r>
    </w:p>
    <w:p>
      <w:pPr>
        <w:pStyle w:val="CodeBlock"/>
        <w:shd w:fill="F5F5F5"/>
      </w:pPr>
      <w:r>
        <w:rPr>
          <w:rFonts w:ascii="Consolas" w:hAnsi="Consolas"/>
          <w:b w:val="0"/>
          <w:i w:val="0"/>
          <w:color w:val="000000"/>
          <w:sz w:val="16"/>
        </w:rPr>
        <w:t>if config.require_line_of_sight and not line_of_sight:</w:t>
      </w:r>
    </w:p>
    <w:p>
      <w:pPr>
        <w:pStyle w:val="CodeBlock"/>
        <w:shd w:fill="F5F5F5"/>
      </w:pPr>
      <w:r>
        <w:rPr>
          <w:rFonts w:ascii="Consolas" w:hAnsi="Consolas"/>
          <w:b w:val="0"/>
          <w:i w:val="0"/>
          <w:color w:val="000000"/>
          <w:sz w:val="16"/>
        </w:rPr>
        <w:t xml:space="preserve">    return ContactObservation(..., False, "earth_occlusion")</w:t>
      </w:r>
    </w:p>
    <w:p>
      <w:pPr>
        <w:pStyle w:val="CodeBlock"/>
        <w:shd w:fill="F5F5F5"/>
      </w:pPr>
      <w:r>
        <w:rPr>
          <w:rFonts w:ascii="Consolas" w:hAnsi="Consolas"/>
          <w:b w:val="0"/>
          <w:i w:val="0"/>
          <w:color w:val="000000"/>
          <w:sz w:val="16"/>
        </w:rPr>
        <w:t>return ContactObservation(..., True, "in_contact")</w:t>
      </w:r>
    </w:p>
    <w:p>
      <w:r>
        <w:rPr>
          <w:rFonts w:ascii="Aptos" w:hAnsi="Aptos"/>
          <w:b w:val="0"/>
          <w:i w:val="0"/>
          <w:color w:val="000000"/>
          <w:sz w:val="21"/>
        </w:rPr>
        <w:t>L'idoneità istantanea non basta. MigrationManager richiede 60 secondi consecutivi; un campione non monotono o un gap oltre 2,5 secondi riparte da zero. Al raggiungimento della durata configurata crea una sola coda di esecuzione e marca il canale come stabilito.</w:t>
      </w:r>
    </w:p>
    <w:p>
      <w:pPr>
        <w:spacing w:before="120" w:after="40"/>
      </w:pPr>
      <w:r>
        <w:rPr>
          <w:rFonts w:ascii="Aptos" w:hAnsi="Aptos"/>
          <w:b w:val="0"/>
          <w:i/>
          <w:color w:val="666666"/>
          <w:sz w:val="17"/>
        </w:rPr>
        <w:t>Estratto dal codice - simulator/app/migration_manager.py, update_constellation</w:t>
      </w:r>
    </w:p>
    <w:p>
      <w:pPr>
        <w:pStyle w:val="CodeBlock"/>
        <w:shd w:fill="F5F5F5"/>
      </w:pPr>
      <w:r>
        <w:rPr>
          <w:rFonts w:ascii="Consolas" w:hAnsi="Consolas"/>
          <w:b w:val="0"/>
          <w:i w:val="0"/>
          <w:color w:val="000000"/>
          <w:sz w:val="16"/>
        </w:rPr>
        <w:t>sample_gap_invalid = previous_observation is not None and (</w:t>
      </w:r>
    </w:p>
    <w:p>
      <w:pPr>
        <w:pStyle w:val="CodeBlock"/>
        <w:shd w:fill="F5F5F5"/>
      </w:pPr>
      <w:r>
        <w:rPr>
          <w:rFonts w:ascii="Consolas" w:hAnsi="Consolas"/>
          <w:b w:val="0"/>
          <w:i w:val="0"/>
          <w:color w:val="000000"/>
          <w:sz w:val="16"/>
        </w:rPr>
        <w:t xml:space="preserve">    observed_at &lt;= previous_observation</w:t>
      </w:r>
    </w:p>
    <w:p>
      <w:pPr>
        <w:pStyle w:val="CodeBlock"/>
        <w:shd w:fill="F5F5F5"/>
      </w:pPr>
      <w:r>
        <w:rPr>
          <w:rFonts w:ascii="Consolas" w:hAnsi="Consolas"/>
          <w:b w:val="0"/>
          <w:i w:val="0"/>
          <w:color w:val="000000"/>
          <w:sz w:val="16"/>
        </w:rPr>
        <w:t xml:space="preserve">    or (observed_at - previous_observation).total_seconds()</w:t>
      </w:r>
    </w:p>
    <w:p>
      <w:pPr>
        <w:pStyle w:val="CodeBlock"/>
        <w:shd w:fill="F5F5F5"/>
      </w:pPr>
      <w:r>
        <w:rPr>
          <w:rFonts w:ascii="Consolas" w:hAnsi="Consolas"/>
          <w:b w:val="0"/>
          <w:i w:val="0"/>
          <w:color w:val="000000"/>
          <w:sz w:val="16"/>
        </w:rPr>
        <w:t xml:space="preserve">       &gt; self.config.contact_window.max_sample_gap_seconds</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if not observation.eligible or sample_gap_invalid:</w:t>
      </w:r>
    </w:p>
    <w:p>
      <w:pPr>
        <w:pStyle w:val="CodeBlock"/>
        <w:shd w:fill="F5F5F5"/>
      </w:pPr>
      <w:r>
        <w:rPr>
          <w:rFonts w:ascii="Consolas" w:hAnsi="Consolas"/>
          <w:b w:val="0"/>
          <w:i w:val="0"/>
          <w:color w:val="000000"/>
          <w:sz w:val="16"/>
        </w:rPr>
        <w:t xml:space="preserve">    window["continuous_alignment_seconds"] = 0.0</w:t>
      </w:r>
    </w:p>
    <w:p>
      <w:pPr>
        <w:pStyle w:val="CodeBlock"/>
        <w:shd w:fill="F5F5F5"/>
      </w:pPr>
      <w:r>
        <w:rPr>
          <w:rFonts w:ascii="Consolas" w:hAnsi="Consolas"/>
          <w:b w:val="0"/>
          <w:i w:val="0"/>
          <w:color w:val="000000"/>
          <w:sz w:val="16"/>
        </w:rPr>
        <w:t xml:space="preserve">    window["alignment_started_at"] = None</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if elapsed &gt;= self.config.contact_window.required_alignment_seconds:</w:t>
      </w:r>
    </w:p>
    <w:p>
      <w:pPr>
        <w:pStyle w:val="CodeBlock"/>
        <w:shd w:fill="F5F5F5"/>
      </w:pPr>
      <w:r>
        <w:rPr>
          <w:rFonts w:ascii="Consolas" w:hAnsi="Consolas"/>
          <w:b w:val="0"/>
          <w:i w:val="0"/>
          <w:color w:val="000000"/>
          <w:sz w:val="16"/>
        </w:rPr>
        <w:t xml:space="preserve">    window["channel_established"] = True</w:t>
      </w:r>
    </w:p>
    <w:p>
      <w:pPr>
        <w:pStyle w:val="CodeBlock"/>
        <w:shd w:fill="F5F5F5"/>
      </w:pPr>
      <w:r>
        <w:rPr>
          <w:rFonts w:ascii="Consolas" w:hAnsi="Consolas"/>
          <w:b w:val="0"/>
          <w:i w:val="0"/>
          <w:color w:val="000000"/>
          <w:sz w:val="16"/>
        </w:rPr>
        <w:t xml:space="preserve">    migration["status"] = "queued"</w:t>
      </w:r>
    </w:p>
    <w:p>
      <w:pPr>
        <w:pStyle w:val="CodeBlock"/>
        <w:shd w:fill="F5F5F5"/>
      </w:pPr>
      <w:r>
        <w:rPr>
          <w:rFonts w:ascii="Consolas" w:hAnsi="Consolas"/>
          <w:b w:val="0"/>
          <w:i w:val="0"/>
          <w:color w:val="000000"/>
          <w:sz w:val="16"/>
        </w:rPr>
        <w:t xml:space="preserve">    self._queue.put(migration["migration_id"])</w:t>
      </w:r>
    </w:p>
    <w:p>
      <w:pPr>
        <w:pStyle w:val="Heading1"/>
      </w:pPr>
      <w:r>
        <w:t>4  Orchestrazione comune della migrazione</w:t>
      </w:r>
    </w:p>
    <w:p>
      <w:r>
        <w:rPr>
          <w:rFonts w:ascii="Aptos" w:hAnsi="Aptos"/>
          <w:b w:val="0"/>
          <w:i w:val="0"/>
          <w:color w:val="000000"/>
          <w:sz w:val="21"/>
        </w:rPr>
        <w:t>MigrationManager accetta una sola migrazione non terminale. Una seconda richiesta non apre un'operazione concorrente: restituisce l'identificatore di quella già in attesa, in coda o in corso. Questo evita che due handover usino lo stesso Controller contemporaneamente.</w:t>
      </w:r>
    </w:p>
    <w:p>
      <w:pPr>
        <w:spacing w:before="120" w:after="40"/>
      </w:pPr>
      <w:r>
        <w:rPr>
          <w:rFonts w:ascii="Aptos" w:hAnsi="Aptos"/>
          <w:b w:val="0"/>
          <w:i/>
          <w:color w:val="666666"/>
          <w:sz w:val="17"/>
        </w:rPr>
        <w:t>Estratto dal codice - simulator/app/migration_manager.py, enqueue</w:t>
      </w:r>
    </w:p>
    <w:p>
      <w:pPr>
        <w:pStyle w:val="CodeBlock"/>
        <w:shd w:fill="F5F5F5"/>
      </w:pPr>
      <w:r>
        <w:rPr>
          <w:rFonts w:ascii="Consolas" w:hAnsi="Consolas"/>
          <w:b w:val="0"/>
          <w:i w:val="0"/>
          <w:color w:val="000000"/>
          <w:sz w:val="16"/>
        </w:rPr>
        <w:t>open_migration = next(</w:t>
      </w:r>
    </w:p>
    <w:p>
      <w:pPr>
        <w:pStyle w:val="CodeBlock"/>
        <w:shd w:fill="F5F5F5"/>
      </w:pPr>
      <w:r>
        <w:rPr>
          <w:rFonts w:ascii="Consolas" w:hAnsi="Consolas"/>
          <w:b w:val="0"/>
          <w:i w:val="0"/>
          <w:color w:val="000000"/>
          <w:sz w:val="16"/>
        </w:rPr>
        <w:t xml:space="preserve">    (migration for migration in self._migrations.values()</w:t>
      </w:r>
    </w:p>
    <w:p>
      <w:pPr>
        <w:pStyle w:val="CodeBlock"/>
        <w:shd w:fill="F5F5F5"/>
      </w:pPr>
      <w:r>
        <w:rPr>
          <w:rFonts w:ascii="Consolas" w:hAnsi="Consolas"/>
          <w:b w:val="0"/>
          <w:i w:val="0"/>
          <w:color w:val="000000"/>
          <w:sz w:val="16"/>
        </w:rPr>
        <w:t xml:space="preserve">     if migration["status"] in {</w:t>
      </w:r>
    </w:p>
    <w:p>
      <w:pPr>
        <w:pStyle w:val="CodeBlock"/>
        <w:shd w:fill="F5F5F5"/>
      </w:pPr>
      <w:r>
        <w:rPr>
          <w:rFonts w:ascii="Consolas" w:hAnsi="Consolas"/>
          <w:b w:val="0"/>
          <w:i w:val="0"/>
          <w:color w:val="000000"/>
          <w:sz w:val="16"/>
        </w:rPr>
        <w:t xml:space="preserve">         "waiting_for_contact", "queued", "in_progress"}),</w:t>
      </w:r>
    </w:p>
    <w:p>
      <w:pPr>
        <w:pStyle w:val="CodeBlock"/>
        <w:shd w:fill="F5F5F5"/>
      </w:pPr>
      <w:r>
        <w:rPr>
          <w:rFonts w:ascii="Consolas" w:hAnsi="Consolas"/>
          <w:b w:val="0"/>
          <w:i w:val="0"/>
          <w:color w:val="000000"/>
          <w:sz w:val="16"/>
        </w:rPr>
        <w:t xml:space="preserve">    None,</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if open_migration is not None:</w:t>
      </w:r>
    </w:p>
    <w:p>
      <w:pPr>
        <w:pStyle w:val="CodeBlock"/>
        <w:shd w:fill="F5F5F5"/>
      </w:pPr>
      <w:r>
        <w:rPr>
          <w:rFonts w:ascii="Consolas" w:hAnsi="Consolas"/>
          <w:b w:val="0"/>
          <w:i w:val="0"/>
          <w:color w:val="000000"/>
          <w:sz w:val="16"/>
        </w:rPr>
        <w:t xml:space="preserve">    return open_migration["migration_id"]</w:t>
      </w:r>
    </w:p>
    <w:p>
      <w:r>
        <w:rPr>
          <w:rFonts w:ascii="Aptos" w:hAnsi="Aptos"/>
          <w:b w:val="0"/>
          <w:i w:val="0"/>
          <w:color w:val="000000"/>
          <w:sz w:val="21"/>
        </w:rPr>
        <w:t>Dopo l'allineamento, il worker cambia lo stato in in_progress, calcola un piano temporale e seleziona la variante. Ogni errore porta al rollback; successo e fallimento sono conservati nello storico, insieme ai passi REST e alle metriche.</w:t>
      </w:r>
    </w:p>
    <w:p>
      <w:pPr>
        <w:spacing w:before="120" w:after="40"/>
      </w:pPr>
      <w:r>
        <w:rPr>
          <w:rFonts w:ascii="Aptos" w:hAnsi="Aptos"/>
          <w:b w:val="0"/>
          <w:i/>
          <w:color w:val="666666"/>
          <w:sz w:val="17"/>
        </w:rPr>
        <w:t>Estratto dal codice - simulator/app/migration_manager.py, _execute</w:t>
      </w:r>
    </w:p>
    <w:p>
      <w:pPr>
        <w:pStyle w:val="CodeBlock"/>
        <w:shd w:fill="F5F5F5"/>
      </w:pPr>
      <w:r>
        <w:rPr>
          <w:rFonts w:ascii="Consolas" w:hAnsi="Consolas"/>
          <w:b w:val="0"/>
          <w:i w:val="0"/>
          <w:color w:val="000000"/>
          <w:sz w:val="16"/>
        </w:rPr>
        <w:t>migration["status"] = "in_progress"</w:t>
      </w:r>
    </w:p>
    <w:p>
      <w:pPr>
        <w:pStyle w:val="CodeBlock"/>
        <w:shd w:fill="F5F5F5"/>
      </w:pPr>
      <w:r>
        <w:rPr>
          <w:rFonts w:ascii="Consolas" w:hAnsi="Consolas"/>
          <w:b w:val="0"/>
          <w:i w:val="0"/>
          <w:color w:val="000000"/>
          <w:sz w:val="16"/>
        </w:rPr>
        <w:t>migration["metrics"]["timing_model"] = self._timing_model.plan(</w:t>
      </w:r>
    </w:p>
    <w:p>
      <w:pPr>
        <w:pStyle w:val="CodeBlock"/>
        <w:shd w:fill="F5F5F5"/>
      </w:pPr>
      <w:r>
        <w:rPr>
          <w:rFonts w:ascii="Consolas" w:hAnsi="Consolas"/>
          <w:b w:val="0"/>
          <w:i w:val="0"/>
          <w:color w:val="000000"/>
          <w:sz w:val="16"/>
        </w:rPr>
        <w:t xml:space="preserve">    migration, timing_snapshot</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try:</w:t>
      </w:r>
    </w:p>
    <w:p>
      <w:pPr>
        <w:pStyle w:val="CodeBlock"/>
        <w:shd w:fill="F5F5F5"/>
      </w:pPr>
      <w:r>
        <w:rPr>
          <w:rFonts w:ascii="Consolas" w:hAnsi="Consolas"/>
          <w:b w:val="0"/>
          <w:i w:val="0"/>
          <w:color w:val="000000"/>
          <w:sz w:val="16"/>
        </w:rPr>
        <w:t xml:space="preserve">    if mode == "cold":</w:t>
      </w:r>
    </w:p>
    <w:p>
      <w:pPr>
        <w:pStyle w:val="CodeBlock"/>
        <w:shd w:fill="F5F5F5"/>
      </w:pPr>
      <w:r>
        <w:rPr>
          <w:rFonts w:ascii="Consolas" w:hAnsi="Consolas"/>
          <w:b w:val="0"/>
          <w:i w:val="0"/>
          <w:color w:val="000000"/>
          <w:sz w:val="16"/>
        </w:rPr>
        <w:t xml:space="preserve">        self._execute_cold(migration, context)</w:t>
      </w:r>
    </w:p>
    <w:p>
      <w:pPr>
        <w:pStyle w:val="CodeBlock"/>
        <w:shd w:fill="F5F5F5"/>
      </w:pPr>
      <w:r>
        <w:rPr>
          <w:rFonts w:ascii="Consolas" w:hAnsi="Consolas"/>
          <w:b w:val="0"/>
          <w:i w:val="0"/>
          <w:color w:val="000000"/>
          <w:sz w:val="16"/>
        </w:rPr>
        <w:t xml:space="preserve">    else:</w:t>
      </w:r>
    </w:p>
    <w:p>
      <w:pPr>
        <w:pStyle w:val="CodeBlock"/>
        <w:shd w:fill="F5F5F5"/>
      </w:pPr>
      <w:r>
        <w:rPr>
          <w:rFonts w:ascii="Consolas" w:hAnsi="Consolas"/>
          <w:b w:val="0"/>
          <w:i w:val="0"/>
          <w:color w:val="000000"/>
          <w:sz w:val="16"/>
        </w:rPr>
        <w:t xml:space="preserve">        self._execute_hot(migration, context)</w:t>
      </w:r>
    </w:p>
    <w:p>
      <w:pPr>
        <w:pStyle w:val="CodeBlock"/>
        <w:shd w:fill="F5F5F5"/>
      </w:pPr>
      <w:r>
        <w:rPr>
          <w:rFonts w:ascii="Consolas" w:hAnsi="Consolas"/>
          <w:b w:val="0"/>
          <w:i w:val="0"/>
          <w:color w:val="000000"/>
          <w:sz w:val="16"/>
        </w:rPr>
        <w:t xml:space="preserve">    migration["status"] = "completed"</w:t>
      </w:r>
    </w:p>
    <w:p>
      <w:pPr>
        <w:pStyle w:val="CodeBlock"/>
        <w:shd w:fill="F5F5F5"/>
      </w:pPr>
      <w:r>
        <w:rPr>
          <w:rFonts w:ascii="Consolas" w:hAnsi="Consolas"/>
          <w:b w:val="0"/>
          <w:i w:val="0"/>
          <w:color w:val="000000"/>
          <w:sz w:val="16"/>
        </w:rPr>
        <w:t>except Exception as exc:</w:t>
      </w:r>
    </w:p>
    <w:p>
      <w:pPr>
        <w:pStyle w:val="CodeBlock"/>
        <w:shd w:fill="F5F5F5"/>
      </w:pPr>
      <w:r>
        <w:rPr>
          <w:rFonts w:ascii="Consolas" w:hAnsi="Consolas"/>
          <w:b w:val="0"/>
          <w:i w:val="0"/>
          <w:color w:val="000000"/>
          <w:sz w:val="16"/>
        </w:rPr>
        <w:t xml:space="preserve">    rollback_succeeded = self._rollback(migration, context)</w:t>
      </w:r>
    </w:p>
    <w:p>
      <w:pPr>
        <w:pStyle w:val="CodeBlock"/>
        <w:shd w:fill="F5F5F5"/>
      </w:pPr>
      <w:r>
        <w:rPr>
          <w:rFonts w:ascii="Consolas" w:hAnsi="Consolas"/>
          <w:b w:val="0"/>
          <w:i w:val="0"/>
          <w:color w:val="000000"/>
          <w:sz w:val="16"/>
        </w:rPr>
        <w:t xml:space="preserve">    migration["status"] = "failed"</w:t>
      </w:r>
    </w:p>
    <w:p>
      <w:pPr>
        <w:pStyle w:val="Heading2"/>
      </w:pPr>
      <w:r>
        <w:t>4.1  Cold Migration</w:t>
      </w:r>
    </w:p>
    <w:p>
      <w:r>
        <w:rPr>
          <w:rFonts w:ascii="Aptos" w:hAnsi="Aptos"/>
          <w:b w:val="0"/>
          <w:i w:val="0"/>
          <w:color w:val="000000"/>
          <w:sz w:val="21"/>
        </w:rPr>
        <w:t>La cold fa solamente la preparazione passiva del target prima del freeze. Poi quiesce il Controller, crea un checkpoint completo, avvia la misura del downtime, ferma la sorgente, esegue shutdown, trasferisce lo stato completo con ACK, effettua il restore centrale, avvia il target e aggiorna l'host. Il downtime parte subito prima dello stop della sorgente e termina dopo l'aggiornamento dell'host.</w:t>
      </w:r>
    </w:p>
    <w:p>
      <w:pPr>
        <w:spacing w:before="120" w:after="40"/>
      </w:pPr>
      <w:r>
        <w:rPr>
          <w:rFonts w:ascii="Aptos" w:hAnsi="Aptos"/>
          <w:b w:val="0"/>
          <w:i/>
          <w:color w:val="666666"/>
          <w:sz w:val="17"/>
        </w:rPr>
        <w:t>Estratto dal codice - simulator/app/migration_manager.py, _execute_cold</w:t>
      </w:r>
    </w:p>
    <w:p>
      <w:pPr>
        <w:pStyle w:val="CodeBlock"/>
        <w:shd w:fill="F5F5F5"/>
      </w:pPr>
      <w:r>
        <w:rPr>
          <w:rFonts w:ascii="Consolas" w:hAnsi="Consolas"/>
          <w:b w:val="0"/>
          <w:i w:val="0"/>
          <w:color w:val="000000"/>
          <w:sz w:val="16"/>
        </w:rPr>
        <w:t>self._prepare_cold_target(migration)</w:t>
      </w:r>
    </w:p>
    <w:p>
      <w:pPr>
        <w:pStyle w:val="CodeBlock"/>
        <w:shd w:fill="F5F5F5"/>
      </w:pPr>
      <w:r>
        <w:rPr>
          <w:rFonts w:ascii="Consolas" w:hAnsi="Consolas"/>
          <w:b w:val="0"/>
          <w:i w:val="0"/>
          <w:color w:val="000000"/>
          <w:sz w:val="16"/>
        </w:rPr>
        <w:t>self._call_step(migration, "quiesce_source_controller", "POST",</w:t>
      </w:r>
    </w:p>
    <w:p>
      <w:pPr>
        <w:pStyle w:val="CodeBlock"/>
        <w:shd w:fill="F5F5F5"/>
      </w:pPr>
      <w:r>
        <w:rPr>
          <w:rFonts w:ascii="Consolas" w:hAnsi="Consolas"/>
          <w:b w:val="0"/>
          <w:i w:val="0"/>
          <w:color w:val="000000"/>
          <w:sz w:val="16"/>
        </w:rPr>
        <w:t xml:space="preserve">                f"{self.config.controller_url}/quiesce", None, {200})</w:t>
      </w:r>
    </w:p>
    <w:p>
      <w:pPr>
        <w:pStyle w:val="CodeBlock"/>
        <w:shd w:fill="F5F5F5"/>
      </w:pPr>
      <w:r>
        <w:rPr>
          <w:rFonts w:ascii="Consolas" w:hAnsi="Consolas"/>
          <w:b w:val="0"/>
          <w:i w:val="0"/>
          <w:color w:val="000000"/>
          <w:sz w:val="16"/>
        </w:rPr>
        <w:t>checkpoint = self._checkpoint_controller(</w:t>
      </w:r>
    </w:p>
    <w:p>
      <w:pPr>
        <w:pStyle w:val="CodeBlock"/>
        <w:shd w:fill="F5F5F5"/>
      </w:pPr>
      <w:r>
        <w:rPr>
          <w:rFonts w:ascii="Consolas" w:hAnsi="Consolas"/>
          <w:b w:val="0"/>
          <w:i w:val="0"/>
          <w:color w:val="000000"/>
          <w:sz w:val="16"/>
        </w:rPr>
        <w:t xml:space="preserve">    migration, step_name="cold_final_checkpoint",</w:t>
      </w:r>
    </w:p>
    <w:p>
      <w:pPr>
        <w:pStyle w:val="CodeBlock"/>
        <w:shd w:fill="F5F5F5"/>
      </w:pPr>
      <w:r>
        <w:rPr>
          <w:rFonts w:ascii="Consolas" w:hAnsi="Consolas"/>
          <w:b w:val="0"/>
          <w:i w:val="0"/>
          <w:color w:val="000000"/>
          <w:sz w:val="16"/>
        </w:rPr>
        <w:t xml:space="preserve">    bytes_metric="final_state_bytes")</w:t>
      </w:r>
    </w:p>
    <w:p>
      <w:pPr>
        <w:pStyle w:val="CodeBlock"/>
        <w:shd w:fill="F5F5F5"/>
      </w:pPr>
      <w:r>
        <w:rPr>
          <w:rFonts w:ascii="Consolas" w:hAnsi="Consolas"/>
          <w:b w:val="0"/>
          <w:i w:val="0"/>
          <w:color w:val="000000"/>
          <w:sz w:val="16"/>
        </w:rPr>
        <w:t>context["downtime_started"] = monotonic()</w:t>
      </w:r>
    </w:p>
    <w:p>
      <w:pPr>
        <w:pStyle w:val="CodeBlock"/>
        <w:shd w:fill="F5F5F5"/>
      </w:pPr>
      <w:r>
        <w:rPr>
          <w:rFonts w:ascii="Consolas" w:hAnsi="Consolas"/>
          <w:b w:val="0"/>
          <w:i w:val="0"/>
          <w:color w:val="000000"/>
          <w:sz w:val="16"/>
        </w:rPr>
        <w:t>self._stop_source(migration)</w:t>
      </w:r>
    </w:p>
    <w:p>
      <w:pPr>
        <w:pStyle w:val="CodeBlock"/>
        <w:shd w:fill="F5F5F5"/>
      </w:pPr>
      <w:r>
        <w:rPr>
          <w:rFonts w:ascii="Consolas" w:hAnsi="Consolas"/>
          <w:b w:val="0"/>
          <w:i w:val="0"/>
          <w:color w:val="000000"/>
          <w:sz w:val="16"/>
        </w:rPr>
        <w:t>self._call_step(migration, "shutdown_controller", "POST",</w:t>
      </w:r>
    </w:p>
    <w:p>
      <w:pPr>
        <w:pStyle w:val="CodeBlock"/>
        <w:shd w:fill="F5F5F5"/>
      </w:pPr>
      <w:r>
        <w:rPr>
          <w:rFonts w:ascii="Consolas" w:hAnsi="Consolas"/>
          <w:b w:val="0"/>
          <w:i w:val="0"/>
          <w:color w:val="000000"/>
          <w:sz w:val="16"/>
        </w:rPr>
        <w:t xml:space="preserve">                f"{self.config.controller_url}/shutdown", None, {202})</w:t>
      </w:r>
    </w:p>
    <w:p>
      <w:pPr>
        <w:pStyle w:val="CodeBlock"/>
        <w:shd w:fill="F5F5F5"/>
      </w:pPr>
      <w:r>
        <w:rPr>
          <w:rFonts w:ascii="Consolas" w:hAnsi="Consolas"/>
          <w:b w:val="0"/>
          <w:i w:val="0"/>
          <w:color w:val="000000"/>
          <w:sz w:val="16"/>
        </w:rPr>
        <w:t>self._transfer_complete_cold_state(migration, checkpoint)</w:t>
      </w:r>
    </w:p>
    <w:p>
      <w:pPr>
        <w:pStyle w:val="CodeBlock"/>
        <w:shd w:fill="F5F5F5"/>
      </w:pPr>
      <w:r>
        <w:rPr>
          <w:rFonts w:ascii="Consolas" w:hAnsi="Consolas"/>
          <w:b w:val="0"/>
          <w:i w:val="0"/>
          <w:color w:val="000000"/>
          <w:sz w:val="16"/>
        </w:rPr>
        <w:t>self._restore_controller(migration, checkpoint)</w:t>
      </w:r>
    </w:p>
    <w:p>
      <w:pPr>
        <w:pStyle w:val="CodeBlock"/>
        <w:shd w:fill="F5F5F5"/>
      </w:pPr>
      <w:r>
        <w:rPr>
          <w:rFonts w:ascii="Consolas" w:hAnsi="Consolas"/>
          <w:b w:val="0"/>
          <w:i w:val="0"/>
          <w:color w:val="000000"/>
          <w:sz w:val="16"/>
        </w:rPr>
        <w:t>self._start_target(migration)</w:t>
      </w:r>
    </w:p>
    <w:p>
      <w:pPr>
        <w:pStyle w:val="CodeBlock"/>
        <w:shd w:fill="F5F5F5"/>
      </w:pPr>
      <w:r>
        <w:rPr>
          <w:rFonts w:ascii="Consolas" w:hAnsi="Consolas"/>
          <w:b w:val="0"/>
          <w:i w:val="0"/>
          <w:color w:val="000000"/>
          <w:sz w:val="16"/>
        </w:rPr>
        <w:t>self._set_controller_host(migration, migration["target_satellite_id"])</w:t>
      </w:r>
    </w:p>
    <w:p>
      <w:r>
        <w:rPr>
          <w:rFonts w:ascii="Aptos" w:hAnsi="Aptos"/>
          <w:b w:val="0"/>
          <w:i w:val="0"/>
          <w:color w:val="000000"/>
          <w:sz w:val="21"/>
        </w:rPr>
        <w:t>La proprietà di coerenza della cold è semplice: il payload trasferito è il checkpoint catturato quando il Controller è quiescente, quindi non possono entrare nuovi heartbeat nel mezzo. Il costo è che il trasferimento, il restore e l'avvio ricadono tutti nel downtime.</w:t>
      </w:r>
    </w:p>
    <w:p>
      <w:pPr>
        <w:pStyle w:val="Heading2"/>
      </w:pPr>
      <w:r>
        <w:t>4.2  Hot Migration</w:t>
      </w:r>
    </w:p>
    <w:p>
      <w:r>
        <w:rPr>
          <w:rFonts w:ascii="Aptos" w:hAnsi="Aptos"/>
          <w:b w:val="0"/>
          <w:i w:val="0"/>
          <w:color w:val="000000"/>
          <w:sz w:val="21"/>
        </w:rPr>
        <w:t>La hot esegue una pre-copy prima della quiescenza. Il checkpoint iniziale viene inviato a prepare_migration mentre la sorgente rimane in servizio. Solo in seguito viene attivata la quiescenza, viene catturato il checkpoint finale e si invia l'update finale. La sorgente è fermata soltanto dopo che il target ha confermato questo stato finale.</w:t>
      </w:r>
    </w:p>
    <w:p>
      <w:pPr>
        <w:spacing w:before="120" w:after="40"/>
      </w:pPr>
      <w:r>
        <w:rPr>
          <w:rFonts w:ascii="Aptos" w:hAnsi="Aptos"/>
          <w:b w:val="0"/>
          <w:i/>
          <w:color w:val="666666"/>
          <w:sz w:val="17"/>
        </w:rPr>
        <w:t>Estratto dal codice - simulator/app/migration_manager.py, _execute_hot</w:t>
      </w:r>
    </w:p>
    <w:p>
      <w:pPr>
        <w:pStyle w:val="CodeBlock"/>
        <w:shd w:fill="F5F5F5"/>
      </w:pPr>
      <w:r>
        <w:rPr>
          <w:rFonts w:ascii="Consolas" w:hAnsi="Consolas"/>
          <w:b w:val="0"/>
          <w:i w:val="0"/>
          <w:color w:val="000000"/>
          <w:sz w:val="16"/>
        </w:rPr>
        <w:t>initial_checkpoint = self._checkpoint_controller(</w:t>
      </w:r>
    </w:p>
    <w:p>
      <w:pPr>
        <w:pStyle w:val="CodeBlock"/>
        <w:shd w:fill="F5F5F5"/>
      </w:pPr>
      <w:r>
        <w:rPr>
          <w:rFonts w:ascii="Consolas" w:hAnsi="Consolas"/>
          <w:b w:val="0"/>
          <w:i w:val="0"/>
          <w:color w:val="000000"/>
          <w:sz w:val="16"/>
        </w:rPr>
        <w:t xml:space="preserve">    migration, step_name="initial_checkpoint",</w:t>
      </w:r>
    </w:p>
    <w:p>
      <w:pPr>
        <w:pStyle w:val="CodeBlock"/>
        <w:shd w:fill="F5F5F5"/>
      </w:pPr>
      <w:r>
        <w:rPr>
          <w:rFonts w:ascii="Consolas" w:hAnsi="Consolas"/>
          <w:b w:val="0"/>
          <w:i w:val="0"/>
          <w:color w:val="000000"/>
          <w:sz w:val="16"/>
        </w:rPr>
        <w:t xml:space="preserve">    bytes_metric="initial_state_bytes")</w:t>
      </w:r>
    </w:p>
    <w:p>
      <w:pPr>
        <w:pStyle w:val="CodeBlock"/>
        <w:shd w:fill="F5F5F5"/>
      </w:pPr>
      <w:r>
        <w:rPr>
          <w:rFonts w:ascii="Consolas" w:hAnsi="Consolas"/>
          <w:b w:val="0"/>
          <w:i w:val="0"/>
          <w:color w:val="000000"/>
          <w:sz w:val="16"/>
        </w:rPr>
        <w:t>self._prepare_target(migration, initial_checkpoint)</w:t>
      </w:r>
    </w:p>
    <w:p>
      <w:pPr>
        <w:pStyle w:val="CodeBlock"/>
        <w:shd w:fill="F5F5F5"/>
      </w:pPr>
      <w:r>
        <w:rPr>
          <w:rFonts w:ascii="Consolas" w:hAnsi="Consolas"/>
          <w:b w:val="0"/>
          <w:i w:val="0"/>
          <w:color w:val="000000"/>
          <w:sz w:val="16"/>
        </w:rPr>
      </w:r>
    </w:p>
    <w:p>
      <w:pPr>
        <w:pStyle w:val="CodeBlock"/>
        <w:shd w:fill="F5F5F5"/>
      </w:pPr>
      <w:r>
        <w:rPr>
          <w:rFonts w:ascii="Consolas" w:hAnsi="Consolas"/>
          <w:b w:val="0"/>
          <w:i w:val="0"/>
          <w:color w:val="000000"/>
          <w:sz w:val="16"/>
        </w:rPr>
        <w:t>self._call_step(migration, "quiesce_source_controller", "POST",</w:t>
      </w:r>
    </w:p>
    <w:p>
      <w:pPr>
        <w:pStyle w:val="CodeBlock"/>
        <w:shd w:fill="F5F5F5"/>
      </w:pPr>
      <w:r>
        <w:rPr>
          <w:rFonts w:ascii="Consolas" w:hAnsi="Consolas"/>
          <w:b w:val="0"/>
          <w:i w:val="0"/>
          <w:color w:val="000000"/>
          <w:sz w:val="16"/>
        </w:rPr>
        <w:t xml:space="preserve">                f"{self.config.controller_url}/quiesce", None, {200})</w:t>
      </w:r>
    </w:p>
    <w:p>
      <w:pPr>
        <w:pStyle w:val="CodeBlock"/>
        <w:shd w:fill="F5F5F5"/>
      </w:pPr>
      <w:r>
        <w:rPr>
          <w:rFonts w:ascii="Consolas" w:hAnsi="Consolas"/>
          <w:b w:val="0"/>
          <w:i w:val="0"/>
          <w:color w:val="000000"/>
          <w:sz w:val="16"/>
        </w:rPr>
        <w:t>context["downtime_started"] = monotonic()</w:t>
      </w:r>
    </w:p>
    <w:p>
      <w:pPr>
        <w:pStyle w:val="CodeBlock"/>
        <w:shd w:fill="F5F5F5"/>
      </w:pPr>
      <w:r>
        <w:rPr>
          <w:rFonts w:ascii="Consolas" w:hAnsi="Consolas"/>
          <w:b w:val="0"/>
          <w:i w:val="0"/>
          <w:color w:val="000000"/>
          <w:sz w:val="16"/>
        </w:rPr>
        <w:t>final_checkpoint = self._checkpoint_controller(</w:t>
      </w:r>
    </w:p>
    <w:p>
      <w:pPr>
        <w:pStyle w:val="CodeBlock"/>
        <w:shd w:fill="F5F5F5"/>
      </w:pPr>
      <w:r>
        <w:rPr>
          <w:rFonts w:ascii="Consolas" w:hAnsi="Consolas"/>
          <w:b w:val="0"/>
          <w:i w:val="0"/>
          <w:color w:val="000000"/>
          <w:sz w:val="16"/>
        </w:rPr>
        <w:t xml:space="preserve">    migration, step_name="final_checkpoint",</w:t>
      </w:r>
    </w:p>
    <w:p>
      <w:pPr>
        <w:pStyle w:val="CodeBlock"/>
        <w:shd w:fill="F5F5F5"/>
      </w:pPr>
      <w:r>
        <w:rPr>
          <w:rFonts w:ascii="Consolas" w:hAnsi="Consolas"/>
          <w:b w:val="0"/>
          <w:i w:val="0"/>
          <w:color w:val="000000"/>
          <w:sz w:val="16"/>
        </w:rPr>
        <w:t xml:space="preserve">    bytes_metric="final_state_bytes")</w:t>
      </w:r>
    </w:p>
    <w:p>
      <w:pPr>
        <w:pStyle w:val="CodeBlock"/>
        <w:shd w:fill="F5F5F5"/>
      </w:pPr>
      <w:r>
        <w:rPr>
          <w:rFonts w:ascii="Consolas" w:hAnsi="Consolas"/>
          <w:b w:val="0"/>
          <w:i w:val="0"/>
          <w:color w:val="000000"/>
          <w:sz w:val="16"/>
        </w:rPr>
        <w:t>migration["metrics"]["updates_during_transfer"] = (</w:t>
      </w:r>
    </w:p>
    <w:p>
      <w:pPr>
        <w:pStyle w:val="CodeBlock"/>
        <w:shd w:fill="F5F5F5"/>
      </w:pPr>
      <w:r>
        <w:rPr>
          <w:rFonts w:ascii="Consolas" w:hAnsi="Consolas"/>
          <w:b w:val="0"/>
          <w:i w:val="0"/>
          <w:color w:val="000000"/>
          <w:sz w:val="16"/>
        </w:rPr>
        <w:t xml:space="preserve">    final_sequence - initial_sequence</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migration["contact_window"]["channel_reused_for_delta"] = True</w:t>
      </w:r>
    </w:p>
    <w:p>
      <w:pPr>
        <w:pStyle w:val="CodeBlock"/>
        <w:shd w:fill="F5F5F5"/>
      </w:pPr>
      <w:r>
        <w:rPr>
          <w:rFonts w:ascii="Consolas" w:hAnsi="Consolas"/>
          <w:b w:val="0"/>
          <w:i w:val="0"/>
          <w:color w:val="000000"/>
          <w:sz w:val="16"/>
        </w:rPr>
        <w:t>self._transfer_final_state(migration, final_checkpoint)</w:t>
      </w:r>
    </w:p>
    <w:p>
      <w:pPr>
        <w:pStyle w:val="CodeBlock"/>
        <w:shd w:fill="F5F5F5"/>
      </w:pPr>
      <w:r>
        <w:rPr>
          <w:rFonts w:ascii="Consolas" w:hAnsi="Consolas"/>
          <w:b w:val="0"/>
          <w:i w:val="0"/>
          <w:color w:val="000000"/>
          <w:sz w:val="16"/>
        </w:rPr>
        <w:t>self._stop_source(migration)</w:t>
      </w:r>
    </w:p>
    <w:p>
      <w:pPr>
        <w:pStyle w:val="CodeBlock"/>
        <w:shd w:fill="F5F5F5"/>
      </w:pPr>
      <w:r>
        <w:rPr>
          <w:rFonts w:ascii="Consolas" w:hAnsi="Consolas"/>
          <w:b w:val="0"/>
          <w:i w:val="0"/>
          <w:color w:val="000000"/>
          <w:sz w:val="16"/>
        </w:rPr>
        <w:t>self._restore_controller(migration, final_checkpoint)</w:t>
      </w:r>
    </w:p>
    <w:p>
      <w:pPr>
        <w:pStyle w:val="CodeBlock"/>
        <w:shd w:fill="F5F5F5"/>
      </w:pPr>
      <w:r>
        <w:rPr>
          <w:rFonts w:ascii="Consolas" w:hAnsi="Consolas"/>
          <w:b w:val="0"/>
          <w:i w:val="0"/>
          <w:color w:val="000000"/>
          <w:sz w:val="16"/>
        </w:rPr>
        <w:t>self._start_target(migration)</w:t>
      </w:r>
    </w:p>
    <w:p>
      <w:r>
        <w:rPr>
          <w:rFonts w:ascii="Aptos" w:hAnsi="Aptos"/>
          <w:b w:val="0"/>
          <w:i w:val="0"/>
          <w:color w:val="000000"/>
          <w:sz w:val="21"/>
        </w:rPr>
        <w:t>Dettaglio importante: il codice applicativo invia al target il checkpoint finale completo come oggetto JSON e ne verifica il sequence number. Il modello temporale, invece, attribuisce alle fasi finali della hot una dimensione delta (hot_delta_fraction = 0,16) per simulare il minor carico della parte incrementale. Il report delle metriche mantiene separati byte serializzati realmente osservati e piano temporale simulato.</w:t>
      </w:r>
    </w:p>
    <w:tbl>
      <w:tblPr>
        <w:tblStyle w:val="TableGrid"/>
        <w:tblW w:type="auto" w:w="0"/>
        <w:tblLayout w:type="fixed"/>
        <w:tblLook w:firstColumn="1" w:firstRow="1" w:lastColumn="0" w:lastRow="0" w:noHBand="0" w:noVBand="1" w:val="04A0"/>
      </w:tblPr>
      <w:tblGrid>
        <w:gridCol w:w="3267"/>
        <w:gridCol w:w="3267"/>
        <w:gridCol w:w="3267"/>
      </w:tblGrid>
      <w:tr>
        <w:trPr>
          <w:tblHeader w:val="true"/>
        </w:trPr>
        <w:tc>
          <w:tcPr>
            <w:tcW w:type="dxa" w:w="2324"/>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Proprietà</w:t>
            </w:r>
          </w:p>
        </w:tc>
        <w:tc>
          <w:tcPr>
            <w:tcW w:type="dxa" w:w="3402"/>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Cold</w:t>
            </w:r>
          </w:p>
        </w:tc>
        <w:tc>
          <w:tcPr>
            <w:tcW w:type="dxa" w:w="3969"/>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Hot</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Preparazione del target</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Solo messaggio di preparazione passiva</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Pre-copy del checkpoint iniziale</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Checkpoint trasferito dopo freeze</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Unico checkpoint completo</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Checkpoint finale; validato rispetto al checkpoint iniziale</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Inizio downtime</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Prima di fermare la sorgente</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Alla quiescenza della sorgente</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ACK del target</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Prima del restore e dell'avvio</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Prima di fermare la sorgente</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Canale di contatto</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Finestra comune prima dell'esecuzione</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La finestra iniziale è riusata per il delta</w:t>
            </w:r>
          </w:p>
        </w:tc>
      </w:tr>
    </w:tbl>
    <w:p>
      <w:pPr>
        <w:spacing w:after="20"/>
      </w:pPr>
    </w:p>
    <w:p>
      <w:pPr>
        <w:pStyle w:val="Heading1"/>
      </w:pPr>
      <w:r>
        <w:t>5  ACK, attivazione e recupero</w:t>
      </w:r>
    </w:p>
    <w:p>
      <w:r>
        <w:rPr>
          <w:rFonts w:ascii="Aptos" w:hAnsi="Aptos"/>
          <w:b w:val="0"/>
          <w:i w:val="0"/>
          <w:color w:val="000000"/>
          <w:sz w:val="21"/>
        </w:rPr>
        <w:t>Un HTTP 200 non è considerato sufficiente da solo: la risposta del target deve riportare il sequence_number previsto. Questo protegge dal caso in cui un target risponda correttamente a livello HTTP ma riconosca uno stato differente da quello inviato.</w:t>
      </w:r>
    </w:p>
    <w:p>
      <w:pPr>
        <w:spacing w:before="120" w:after="40"/>
      </w:pPr>
      <w:r>
        <w:rPr>
          <w:rFonts w:ascii="Aptos" w:hAnsi="Aptos"/>
          <w:b w:val="0"/>
          <w:i/>
          <w:color w:val="666666"/>
          <w:sz w:val="17"/>
        </w:rPr>
        <w:t>Estratto dal codice - simulator/app/migration_manager.py, _transfer_state_and_wait_target_ack</w:t>
      </w:r>
    </w:p>
    <w:p>
      <w:pPr>
        <w:pStyle w:val="CodeBlock"/>
        <w:shd w:fill="F5F5F5"/>
      </w:pPr>
      <w:r>
        <w:rPr>
          <w:rFonts w:ascii="Consolas" w:hAnsi="Consolas"/>
          <w:b w:val="0"/>
          <w:i w:val="0"/>
          <w:color w:val="000000"/>
          <w:sz w:val="16"/>
        </w:rPr>
        <w:t>response = self._call_step(</w:t>
      </w:r>
    </w:p>
    <w:p>
      <w:pPr>
        <w:pStyle w:val="CodeBlock"/>
        <w:shd w:fill="F5F5F5"/>
      </w:pPr>
      <w:r>
        <w:rPr>
          <w:rFonts w:ascii="Consolas" w:hAnsi="Consolas"/>
          <w:b w:val="0"/>
          <w:i w:val="0"/>
          <w:color w:val="000000"/>
          <w:sz w:val="16"/>
        </w:rPr>
        <w:t xml:space="preserve">    migration, step_name, "POST",</w:t>
      </w:r>
    </w:p>
    <w:p>
      <w:pPr>
        <w:pStyle w:val="CodeBlock"/>
        <w:shd w:fill="F5F5F5"/>
      </w:pPr>
      <w:r>
        <w:rPr>
          <w:rFonts w:ascii="Consolas" w:hAnsi="Consolas"/>
          <w:b w:val="0"/>
          <w:i w:val="0"/>
          <w:color w:val="000000"/>
          <w:sz w:val="16"/>
        </w:rPr>
        <w:t xml:space="preserve">    f"{target_url}/receive_controller_state",</w:t>
      </w:r>
    </w:p>
    <w:p>
      <w:pPr>
        <w:pStyle w:val="CodeBlock"/>
        <w:shd w:fill="F5F5F5"/>
      </w:pPr>
      <w:r>
        <w:rPr>
          <w:rFonts w:ascii="Consolas" w:hAnsi="Consolas"/>
          <w:b w:val="0"/>
          <w:i w:val="0"/>
          <w:color w:val="000000"/>
          <w:sz w:val="16"/>
        </w:rPr>
        <w:t xml:space="preserve">    {"migration_id": migration["migration_id"],</w:t>
      </w:r>
    </w:p>
    <w:p>
      <w:pPr>
        <w:pStyle w:val="CodeBlock"/>
        <w:shd w:fill="F5F5F5"/>
      </w:pPr>
      <w:r>
        <w:rPr>
          <w:rFonts w:ascii="Consolas" w:hAnsi="Consolas"/>
          <w:b w:val="0"/>
          <w:i w:val="0"/>
          <w:color w:val="000000"/>
          <w:sz w:val="16"/>
        </w:rPr>
        <w:t xml:space="preserve">     "controller_state": checkpoint},</w:t>
      </w:r>
    </w:p>
    <w:p>
      <w:pPr>
        <w:pStyle w:val="CodeBlock"/>
        <w:shd w:fill="F5F5F5"/>
      </w:pPr>
      <w:r>
        <w:rPr>
          <w:rFonts w:ascii="Consolas" w:hAnsi="Consolas"/>
          <w:b w:val="0"/>
          <w:i w:val="0"/>
          <w:color w:val="000000"/>
          <w:sz w:val="16"/>
        </w:rPr>
        <w:t xml:space="preserve">    {200},</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acknowledged_sequence = response.payload.get("sequence_number")</w:t>
      </w:r>
    </w:p>
    <w:p>
      <w:pPr>
        <w:pStyle w:val="CodeBlock"/>
        <w:shd w:fill="F5F5F5"/>
      </w:pPr>
      <w:r>
        <w:rPr>
          <w:rFonts w:ascii="Consolas" w:hAnsi="Consolas"/>
          <w:b w:val="0"/>
          <w:i w:val="0"/>
          <w:color w:val="000000"/>
          <w:sz w:val="16"/>
        </w:rPr>
        <w:t>expected_sequence = _checkpoint_sequence(checkpoint)</w:t>
      </w:r>
    </w:p>
    <w:p>
      <w:pPr>
        <w:pStyle w:val="CodeBlock"/>
        <w:shd w:fill="F5F5F5"/>
      </w:pPr>
      <w:r>
        <w:rPr>
          <w:rFonts w:ascii="Consolas" w:hAnsi="Consolas"/>
          <w:b w:val="0"/>
          <w:i w:val="0"/>
          <w:color w:val="000000"/>
          <w:sz w:val="16"/>
        </w:rPr>
        <w:t>if acknowledged_sequence != expected_sequence:</w:t>
      </w:r>
    </w:p>
    <w:p>
      <w:pPr>
        <w:pStyle w:val="CodeBlock"/>
        <w:shd w:fill="F5F5F5"/>
      </w:pPr>
      <w:r>
        <w:rPr>
          <w:rFonts w:ascii="Consolas" w:hAnsi="Consolas"/>
          <w:b w:val="0"/>
          <w:i w:val="0"/>
          <w:color w:val="000000"/>
          <w:sz w:val="16"/>
        </w:rPr>
        <w:t xml:space="preserve">    raise MigrationProtocolError(</w:t>
      </w:r>
    </w:p>
    <w:p>
      <w:pPr>
        <w:pStyle w:val="CodeBlock"/>
        <w:shd w:fill="F5F5F5"/>
      </w:pPr>
      <w:r>
        <w:rPr>
          <w:rFonts w:ascii="Consolas" w:hAnsi="Consolas"/>
          <w:b w:val="0"/>
          <w:i w:val="0"/>
          <w:color w:val="000000"/>
          <w:sz w:val="16"/>
        </w:rPr>
        <w:t xml:space="preserve">        "L'ACK del target non conferma il final sequence number"</w:t>
      </w:r>
    </w:p>
    <w:p>
      <w:pPr>
        <w:pStyle w:val="CodeBlock"/>
        <w:shd w:fill="F5F5F5"/>
      </w:pPr>
      <w:r>
        <w:rPr>
          <w:rFonts w:ascii="Consolas" w:hAnsi="Consolas"/>
          <w:b w:val="0"/>
          <w:i w:val="0"/>
          <w:color w:val="000000"/>
          <w:sz w:val="16"/>
        </w:rPr>
        <w:t xml:space="preserve">    )</w:t>
      </w:r>
    </w:p>
    <w:p>
      <w:pPr>
        <w:pStyle w:val="CodeBlock"/>
        <w:shd w:fill="F5F5F5"/>
      </w:pPr>
      <w:r>
        <w:rPr>
          <w:rFonts w:ascii="Consolas" w:hAnsi="Consolas"/>
          <w:b w:val="0"/>
          <w:i w:val="0"/>
          <w:color w:val="000000"/>
          <w:sz w:val="16"/>
        </w:rPr>
        <w:t>migration["metrics"]["ack_received"] = True</w:t>
      </w:r>
    </w:p>
    <w:p>
      <w:r>
        <w:rPr>
          <w:rFonts w:ascii="Aptos" w:hAnsi="Aptos"/>
          <w:b w:val="0"/>
          <w:i w:val="0"/>
          <w:color w:val="000000"/>
          <w:sz w:val="21"/>
        </w:rPr>
        <w:t>L'agente target rafforza questa garanzia: deve essere stato preparato per lo stesso migration_id, deve essere inbound e non può accettare una sequenza finale minore della sequenza della pre-copy. start_controller rifiuta l'attivazione inbound fino a final_state_received.</w:t>
      </w:r>
    </w:p>
    <w:p>
      <w:pPr>
        <w:spacing w:before="120" w:after="40"/>
      </w:pPr>
      <w:r>
        <w:rPr>
          <w:rFonts w:ascii="Aptos" w:hAnsi="Aptos"/>
          <w:b w:val="0"/>
          <w:i/>
          <w:color w:val="666666"/>
          <w:sz w:val="17"/>
        </w:rPr>
        <w:t>Estratto dal codice - satellite_agent/app/agent.py, receive_controller_state</w:t>
      </w:r>
    </w:p>
    <w:p>
      <w:pPr>
        <w:pStyle w:val="CodeBlock"/>
        <w:shd w:fill="F5F5F5"/>
      </w:pPr>
      <w:r>
        <w:rPr>
          <w:rFonts w:ascii="Consolas" w:hAnsi="Consolas"/>
          <w:b w:val="0"/>
          <w:i w:val="0"/>
          <w:color w:val="000000"/>
          <w:sz w:val="16"/>
        </w:rPr>
        <w:t>if self._migration is None or self._migration["migration_id"] != migration_id:</w:t>
      </w:r>
    </w:p>
    <w:p>
      <w:pPr>
        <w:pStyle w:val="CodeBlock"/>
        <w:shd w:fill="F5F5F5"/>
      </w:pPr>
      <w:r>
        <w:rPr>
          <w:rFonts w:ascii="Consolas" w:hAnsi="Consolas"/>
          <w:b w:val="0"/>
          <w:i w:val="0"/>
          <w:color w:val="000000"/>
          <w:sz w:val="16"/>
        </w:rPr>
        <w:t xml:space="preserve">    raise AgentValidationError("Migrazione non preparata o migration_id errato")</w:t>
      </w:r>
    </w:p>
    <w:p>
      <w:pPr>
        <w:pStyle w:val="CodeBlock"/>
        <w:shd w:fill="F5F5F5"/>
      </w:pPr>
      <w:r>
        <w:rPr>
          <w:rFonts w:ascii="Consolas" w:hAnsi="Consolas"/>
          <w:b w:val="0"/>
          <w:i w:val="0"/>
          <w:color w:val="000000"/>
          <w:sz w:val="16"/>
        </w:rPr>
        <w:t>if self._migration.get("direction") != "inbound":</w:t>
      </w:r>
    </w:p>
    <w:p>
      <w:pPr>
        <w:pStyle w:val="CodeBlock"/>
        <w:shd w:fill="F5F5F5"/>
      </w:pPr>
      <w:r>
        <w:rPr>
          <w:rFonts w:ascii="Consolas" w:hAnsi="Consolas"/>
          <w:b w:val="0"/>
          <w:i w:val="0"/>
          <w:color w:val="000000"/>
          <w:sz w:val="16"/>
        </w:rPr>
        <w:t xml:space="preserve">    raise AgentValidationError("Il satellite non è il target della migrazione")</w:t>
      </w:r>
    </w:p>
    <w:p>
      <w:pPr>
        <w:pStyle w:val="CodeBlock"/>
        <w:shd w:fill="F5F5F5"/>
      </w:pPr>
      <w:r>
        <w:rPr>
          <w:rFonts w:ascii="Consolas" w:hAnsi="Consolas"/>
          <w:b w:val="0"/>
          <w:i w:val="0"/>
          <w:color w:val="000000"/>
          <w:sz w:val="16"/>
        </w:rPr>
        <w:t>initial_sequence = initial_state.get("sequence_number", -1)</w:t>
      </w:r>
    </w:p>
    <w:p>
      <w:pPr>
        <w:pStyle w:val="CodeBlock"/>
        <w:shd w:fill="F5F5F5"/>
      </w:pPr>
      <w:r>
        <w:rPr>
          <w:rFonts w:ascii="Consolas" w:hAnsi="Consolas"/>
          <w:b w:val="0"/>
          <w:i w:val="0"/>
          <w:color w:val="000000"/>
          <w:sz w:val="16"/>
        </w:rPr>
        <w:t>if sequence &lt; initial_sequence:</w:t>
      </w:r>
    </w:p>
    <w:p>
      <w:pPr>
        <w:pStyle w:val="CodeBlock"/>
        <w:shd w:fill="F5F5F5"/>
      </w:pPr>
      <w:r>
        <w:rPr>
          <w:rFonts w:ascii="Consolas" w:hAnsi="Consolas"/>
          <w:b w:val="0"/>
          <w:i w:val="0"/>
          <w:color w:val="000000"/>
          <w:sz w:val="16"/>
        </w:rPr>
        <w:t xml:space="preserve">    raise AgentValidationError(</w:t>
      </w:r>
    </w:p>
    <w:p>
      <w:pPr>
        <w:pStyle w:val="CodeBlock"/>
        <w:shd w:fill="F5F5F5"/>
      </w:pPr>
      <w:r>
        <w:rPr>
          <w:rFonts w:ascii="Consolas" w:hAnsi="Consolas"/>
          <w:b w:val="0"/>
          <w:i w:val="0"/>
          <w:color w:val="000000"/>
          <w:sz w:val="16"/>
        </w:rPr>
        <w:t xml:space="preserve">        "Il final state è precedente al checkpoint iniziale")</w:t>
      </w:r>
    </w:p>
    <w:p>
      <w:pPr>
        <w:pStyle w:val="CodeBlock"/>
        <w:shd w:fill="F5F5F5"/>
      </w:pPr>
      <w:r>
        <w:rPr>
          <w:rFonts w:ascii="Consolas" w:hAnsi="Consolas"/>
          <w:b w:val="0"/>
          <w:i w:val="0"/>
          <w:color w:val="000000"/>
          <w:sz w:val="16"/>
        </w:rPr>
        <w:t>self._migration["status"] = "final_state_received"</w:t>
      </w:r>
    </w:p>
    <w:p>
      <w:r>
        <w:rPr>
          <w:rFonts w:ascii="Aptos" w:hAnsi="Aptos"/>
          <w:b w:val="0"/>
          <w:i w:val="0"/>
          <w:color w:val="000000"/>
          <w:sz w:val="21"/>
        </w:rPr>
        <w:t>Se un passo fallisce, il rollback è condizionale allo stato già raggiunto. Ferma il target se era stato avviato; ripristina il Controller se era stato spento, oppure lo riattiva se era solo quiescente; infine riavvia e reimposta la sorgente quando necessario. Il risultato viene registrato senza cancellare l'operazione fallita.</w:t>
      </w:r>
    </w:p>
    <w:p>
      <w:pPr>
        <w:spacing w:before="120" w:after="40"/>
      </w:pPr>
      <w:r>
        <w:rPr>
          <w:rFonts w:ascii="Aptos" w:hAnsi="Aptos"/>
          <w:b w:val="0"/>
          <w:i/>
          <w:color w:val="666666"/>
          <w:sz w:val="17"/>
        </w:rPr>
        <w:t>Estratto dal codice - simulator/app/migration_manager.py, _rollback</w:t>
      </w:r>
    </w:p>
    <w:p>
      <w:pPr>
        <w:pStyle w:val="CodeBlock"/>
        <w:shd w:fill="F5F5F5"/>
      </w:pPr>
      <w:r>
        <w:rPr>
          <w:rFonts w:ascii="Consolas" w:hAnsi="Consolas"/>
          <w:b w:val="0"/>
          <w:i w:val="0"/>
          <w:color w:val="000000"/>
          <w:sz w:val="16"/>
        </w:rPr>
        <w:t>if context.get("target_started"):</w:t>
      </w:r>
    </w:p>
    <w:p>
      <w:pPr>
        <w:pStyle w:val="CodeBlock"/>
        <w:shd w:fill="F5F5F5"/>
      </w:pPr>
      <w:r>
        <w:rPr>
          <w:rFonts w:ascii="Consolas" w:hAnsi="Consolas"/>
          <w:b w:val="0"/>
          <w:i w:val="0"/>
          <w:color w:val="000000"/>
          <w:sz w:val="16"/>
        </w:rPr>
        <w:t xml:space="preserve">    self._call_step(..., "rollback_stop_target", "POST", ...)</w:t>
      </w:r>
    </w:p>
    <w:p>
      <w:pPr>
        <w:pStyle w:val="CodeBlock"/>
        <w:shd w:fill="F5F5F5"/>
      </w:pPr>
      <w:r>
        <w:rPr>
          <w:rFonts w:ascii="Consolas" w:hAnsi="Consolas"/>
          <w:b w:val="0"/>
          <w:i w:val="0"/>
          <w:color w:val="000000"/>
          <w:sz w:val="16"/>
        </w:rPr>
        <w:t>if checkpoint is not None and context.get("controller_shutdown"):</w:t>
      </w:r>
    </w:p>
    <w:p>
      <w:pPr>
        <w:pStyle w:val="CodeBlock"/>
        <w:shd w:fill="F5F5F5"/>
      </w:pPr>
      <w:r>
        <w:rPr>
          <w:rFonts w:ascii="Consolas" w:hAnsi="Consolas"/>
          <w:b w:val="0"/>
          <w:i w:val="0"/>
          <w:color w:val="000000"/>
          <w:sz w:val="16"/>
        </w:rPr>
        <w:t xml:space="preserve">    self._call_step(..., "rollback_restore_controller", "POST", ...)</w:t>
      </w:r>
    </w:p>
    <w:p>
      <w:pPr>
        <w:pStyle w:val="CodeBlock"/>
        <w:shd w:fill="F5F5F5"/>
      </w:pPr>
      <w:r>
        <w:rPr>
          <w:rFonts w:ascii="Consolas" w:hAnsi="Consolas"/>
          <w:b w:val="0"/>
          <w:i w:val="0"/>
          <w:color w:val="000000"/>
          <w:sz w:val="16"/>
        </w:rPr>
        <w:t>elif context.get("controller_quiesced"):</w:t>
      </w:r>
    </w:p>
    <w:p>
      <w:pPr>
        <w:pStyle w:val="CodeBlock"/>
        <w:shd w:fill="F5F5F5"/>
      </w:pPr>
      <w:r>
        <w:rPr>
          <w:rFonts w:ascii="Consolas" w:hAnsi="Consolas"/>
          <w:b w:val="0"/>
          <w:i w:val="0"/>
          <w:color w:val="000000"/>
          <w:sz w:val="16"/>
        </w:rPr>
        <w:t xml:space="preserve">    self._call_step(..., "rollback_resume_source", "POST", ...)</w:t>
      </w:r>
    </w:p>
    <w:p>
      <w:pPr>
        <w:pStyle w:val="CodeBlock"/>
        <w:shd w:fill="F5F5F5"/>
      </w:pPr>
      <w:r>
        <w:rPr>
          <w:rFonts w:ascii="Consolas" w:hAnsi="Consolas"/>
          <w:b w:val="0"/>
          <w:i w:val="0"/>
          <w:color w:val="000000"/>
          <w:sz w:val="16"/>
        </w:rPr>
        <w:t>if context.get("source_stopped"):</w:t>
      </w:r>
    </w:p>
    <w:p>
      <w:pPr>
        <w:pStyle w:val="CodeBlock"/>
        <w:shd w:fill="F5F5F5"/>
      </w:pPr>
      <w:r>
        <w:rPr>
          <w:rFonts w:ascii="Consolas" w:hAnsi="Consolas"/>
          <w:b w:val="0"/>
          <w:i w:val="0"/>
          <w:color w:val="000000"/>
          <w:sz w:val="16"/>
        </w:rPr>
        <w:t xml:space="preserve">    self._call_step(..., "rollback_start_source", "POST", ...)</w:t>
      </w:r>
    </w:p>
    <w:p>
      <w:pPr>
        <w:pStyle w:val="CodeBlock"/>
        <w:shd w:fill="F5F5F5"/>
      </w:pPr>
      <w:r>
        <w:rPr>
          <w:rFonts w:ascii="Consolas" w:hAnsi="Consolas"/>
          <w:b w:val="0"/>
          <w:i w:val="0"/>
          <w:color w:val="000000"/>
          <w:sz w:val="16"/>
        </w:rPr>
        <w:t xml:space="preserve">    self._set_controller_host(migration, migration["source_satellite_id"])</w:t>
      </w:r>
    </w:p>
    <w:p>
      <w:pPr>
        <w:pStyle w:val="Heading1"/>
      </w:pPr>
      <w:r>
        <w:t>6  Tempi simulati e osservabilità</w:t>
      </w:r>
    </w:p>
    <w:p>
      <w:r>
        <w:rPr>
          <w:rFonts w:ascii="Aptos" w:hAnsi="Aptos"/>
          <w:b w:val="0"/>
          <w:i w:val="0"/>
          <w:color w:val="000000"/>
          <w:sz w:val="21"/>
        </w:rPr>
        <w:t>Il timing model non decide né il target né l'ordine del protocollo. Genera invece un piano deterministico, usando un seed derivato da seed globale, sequenza, sorgente, destinazione e modalità. Il piano considera distanza, banda, stato efficace, CPU, serializzazione, deserializzazione e rumore gaussiano limitato.</w:t>
      </w:r>
    </w:p>
    <w:p>
      <w:pPr>
        <w:spacing w:before="120" w:after="40"/>
      </w:pPr>
      <w:r>
        <w:rPr>
          <w:rFonts w:ascii="Aptos" w:hAnsi="Aptos"/>
          <w:b w:val="0"/>
          <w:i/>
          <w:color w:val="666666"/>
          <w:sz w:val="17"/>
        </w:rPr>
        <w:t>Estratto dal codice - simulator/app/timing_model.py, MigrationTimingModel.plan</w:t>
      </w:r>
    </w:p>
    <w:p>
      <w:pPr>
        <w:pStyle w:val="CodeBlock"/>
        <w:shd w:fill="F5F5F5"/>
      </w:pPr>
      <w:r>
        <w:rPr>
          <w:rFonts w:ascii="Consolas" w:hAnsi="Consolas"/>
          <w:b w:val="0"/>
          <w:i w:val="0"/>
          <w:color w:val="000000"/>
          <w:sz w:val="16"/>
        </w:rPr>
        <w:t>state_bytes = self._state_bytes(snapshot)</w:t>
      </w:r>
    </w:p>
    <w:p>
      <w:pPr>
        <w:pStyle w:val="CodeBlock"/>
        <w:shd w:fill="F5F5F5"/>
      </w:pPr>
      <w:r>
        <w:rPr>
          <w:rFonts w:ascii="Consolas" w:hAnsi="Consolas"/>
          <w:b w:val="0"/>
          <w:i w:val="0"/>
          <w:color w:val="000000"/>
          <w:sz w:val="16"/>
        </w:rPr>
        <w:t>delta_bytes = max(1, round(state_bytes * self.config.hot_delta_fraction))</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steps = {</w:t>
      </w:r>
    </w:p>
    <w:p>
      <w:pPr>
        <w:pStyle w:val="CodeBlock"/>
        <w:shd w:fill="F5F5F5"/>
      </w:pPr>
      <w:r>
        <w:rPr>
          <w:rFonts w:ascii="Consolas" w:hAnsi="Consolas"/>
          <w:b w:val="0"/>
          <w:i w:val="0"/>
          <w:color w:val="000000"/>
          <w:sz w:val="16"/>
        </w:rPr>
        <w:t xml:space="preserve">    "cold_final_checkpoint": full_checkpoint,</w:t>
      </w:r>
    </w:p>
    <w:p>
      <w:pPr>
        <w:pStyle w:val="CodeBlock"/>
        <w:shd w:fill="F5F5F5"/>
      </w:pPr>
      <w:r>
        <w:rPr>
          <w:rFonts w:ascii="Consolas" w:hAnsi="Consolas"/>
          <w:b w:val="0"/>
          <w:i w:val="0"/>
          <w:color w:val="000000"/>
          <w:sz w:val="16"/>
        </w:rPr>
        <w:t xml:space="preserve">    "initial_checkpoint": full_checkpoint,</w:t>
      </w:r>
    </w:p>
    <w:p>
      <w:pPr>
        <w:pStyle w:val="CodeBlock"/>
        <w:shd w:fill="F5F5F5"/>
      </w:pPr>
      <w:r>
        <w:rPr>
          <w:rFonts w:ascii="Consolas" w:hAnsi="Consolas"/>
          <w:b w:val="0"/>
          <w:i w:val="0"/>
          <w:color w:val="000000"/>
          <w:sz w:val="16"/>
        </w:rPr>
        <w:t xml:space="preserve">    "final_checkpoint": delta_checkpoint,</w:t>
      </w:r>
    </w:p>
    <w:p>
      <w:pPr>
        <w:pStyle w:val="CodeBlock"/>
        <w:shd w:fill="F5F5F5"/>
      </w:pPr>
      <w:r>
        <w:rPr>
          <w:rFonts w:ascii="Consolas" w:hAnsi="Consolas"/>
          <w:b w:val="0"/>
          <w:i w:val="0"/>
          <w:color w:val="000000"/>
          <w:sz w:val="16"/>
        </w:rPr>
        <w:t xml:space="preserve">    "transfer_complete_state_and_wait_target_ack": full_transfer,</w:t>
      </w:r>
    </w:p>
    <w:p>
      <w:pPr>
        <w:pStyle w:val="CodeBlock"/>
        <w:shd w:fill="F5F5F5"/>
      </w:pPr>
      <w:r>
        <w:rPr>
          <w:rFonts w:ascii="Consolas" w:hAnsi="Consolas"/>
          <w:b w:val="0"/>
          <w:i w:val="0"/>
          <w:color w:val="000000"/>
          <w:sz w:val="16"/>
        </w:rPr>
        <w:t xml:space="preserve">    "transfer_final_state_and_wait_target_ack": delta_transfer,</w:t>
      </w:r>
    </w:p>
    <w:p>
      <w:pPr>
        <w:pStyle w:val="CodeBlock"/>
        <w:shd w:fill="F5F5F5"/>
      </w:pPr>
      <w:r>
        <w:rPr>
          <w:rFonts w:ascii="Consolas" w:hAnsi="Consolas"/>
          <w:b w:val="0"/>
          <w:i w:val="0"/>
          <w:color w:val="000000"/>
          <w:sz w:val="16"/>
        </w:rPr>
        <w:t xml:space="preserve">    "transfer_state_and_wait_ack": (</w:t>
      </w:r>
    </w:p>
    <w:p>
      <w:pPr>
        <w:pStyle w:val="CodeBlock"/>
        <w:shd w:fill="F5F5F5"/>
      </w:pPr>
      <w:r>
        <w:rPr>
          <w:rFonts w:ascii="Consolas" w:hAnsi="Consolas"/>
          <w:b w:val="0"/>
          <w:i w:val="0"/>
          <w:color w:val="000000"/>
          <w:sz w:val="16"/>
        </w:rPr>
        <w:t xml:space="preserve">        full_restore if mode == "cold" else delta_restore),</w:t>
      </w:r>
    </w:p>
    <w:p>
      <w:pPr>
        <w:pStyle w:val="CodeBlock"/>
        <w:shd w:fill="F5F5F5"/>
      </w:pPr>
      <w:r>
        <w:rPr>
          <w:rFonts w:ascii="Consolas" w:hAnsi="Consolas"/>
          <w:b w:val="0"/>
          <w:i w:val="0"/>
          <w:color w:val="000000"/>
          <w:sz w:val="16"/>
        </w:rPr>
        <w:t>}</w:t>
      </w:r>
    </w:p>
    <w:p>
      <w:r>
        <w:rPr>
          <w:rFonts w:ascii="Aptos" w:hAnsi="Aptos"/>
          <w:b w:val="0"/>
          <w:i w:val="0"/>
          <w:color w:val="000000"/>
          <w:sz w:val="21"/>
        </w:rPr>
        <w:t>_call_step registra ogni REST call come in_progress prima del ritardo simulato e poi aggiorna stato, tentativi, HTTP status, durata e contributi temporali. Questo permette al dashboard e ai report di distinguere i tempi del protocollo dagli esiti di rete.</w:t>
      </w:r>
    </w:p>
    <w:p>
      <w:pPr>
        <w:spacing w:before="120" w:after="40"/>
      </w:pPr>
      <w:r>
        <w:rPr>
          <w:rFonts w:ascii="Aptos" w:hAnsi="Aptos"/>
          <w:b w:val="0"/>
          <w:i/>
          <w:color w:val="666666"/>
          <w:sz w:val="17"/>
        </w:rPr>
        <w:t>Estratto dal codice - simulator/app/migration_manager.py, _call_step</w:t>
      </w:r>
    </w:p>
    <w:p>
      <w:pPr>
        <w:pStyle w:val="CodeBlock"/>
        <w:shd w:fill="F5F5F5"/>
      </w:pPr>
      <w:r>
        <w:rPr>
          <w:rFonts w:ascii="Consolas" w:hAnsi="Consolas"/>
          <w:b w:val="0"/>
          <w:i w:val="0"/>
          <w:color w:val="000000"/>
          <w:sz w:val="16"/>
        </w:rPr>
        <w:t>live_step = {"name": name, "status": "in_progress",</w:t>
      </w:r>
    </w:p>
    <w:p>
      <w:pPr>
        <w:pStyle w:val="CodeBlock"/>
        <w:shd w:fill="F5F5F5"/>
      </w:pPr>
      <w:r>
        <w:rPr>
          <w:rFonts w:ascii="Consolas" w:hAnsi="Consolas"/>
          <w:b w:val="0"/>
          <w:i w:val="0"/>
          <w:color w:val="000000"/>
          <w:sz w:val="16"/>
        </w:rPr>
        <w:t xml:space="preserve">             "http_status": None, "attempts": 0,</w:t>
      </w:r>
    </w:p>
    <w:p>
      <w:pPr>
        <w:pStyle w:val="CodeBlock"/>
        <w:shd w:fill="F5F5F5"/>
      </w:pPr>
      <w:r>
        <w:rPr>
          <w:rFonts w:ascii="Consolas" w:hAnsi="Consolas"/>
          <w:b w:val="0"/>
          <w:i w:val="0"/>
          <w:color w:val="000000"/>
          <w:sz w:val="16"/>
        </w:rPr>
        <w:t xml:space="preserve">             "duration_ms": None, "error": None}</w:t>
      </w:r>
    </w:p>
    <w:p>
      <w:pPr>
        <w:pStyle w:val="CodeBlock"/>
        <w:shd w:fill="F5F5F5"/>
      </w:pPr>
      <w:r>
        <w:rPr>
          <w:rFonts w:ascii="Consolas" w:hAnsi="Consolas"/>
          <w:b w:val="0"/>
          <w:i w:val="0"/>
          <w:color w:val="000000"/>
          <w:sz w:val="16"/>
        </w:rPr>
        <w:t>migration["metrics"]["steps"].append(live_step)</w:t>
      </w:r>
    </w:p>
    <w:p>
      <w:pPr>
        <w:pStyle w:val="CodeBlock"/>
        <w:shd w:fill="F5F5F5"/>
      </w:pPr>
      <w:r>
        <w:rPr>
          <w:rFonts w:ascii="Consolas" w:hAnsi="Consolas"/>
          <w:b w:val="0"/>
          <w:i w:val="0"/>
          <w:color w:val="000000"/>
          <w:sz w:val="16"/>
        </w:rPr>
        <w:t>...</w:t>
      </w:r>
    </w:p>
    <w:p>
      <w:pPr>
        <w:pStyle w:val="CodeBlock"/>
        <w:shd w:fill="F5F5F5"/>
      </w:pPr>
      <w:r>
        <w:rPr>
          <w:rFonts w:ascii="Consolas" w:hAnsi="Consolas"/>
          <w:b w:val="0"/>
          <w:i w:val="0"/>
          <w:color w:val="000000"/>
          <w:sz w:val="16"/>
        </w:rPr>
        <w:t>for attempt in range(1, self.config.max_retries + 2):</w:t>
      </w:r>
    </w:p>
    <w:p>
      <w:pPr>
        <w:pStyle w:val="CodeBlock"/>
        <w:shd w:fill="F5F5F5"/>
      </w:pPr>
      <w:r>
        <w:rPr>
          <w:rFonts w:ascii="Consolas" w:hAnsi="Consolas"/>
          <w:b w:val="0"/>
          <w:i w:val="0"/>
          <w:color w:val="000000"/>
          <w:sz w:val="16"/>
        </w:rPr>
        <w:t xml:space="preserve">    response = self.transport.request(method, url, payload, timeout)</w:t>
      </w:r>
    </w:p>
    <w:p>
      <w:pPr>
        <w:pStyle w:val="CodeBlock"/>
        <w:shd w:fill="F5F5F5"/>
      </w:pPr>
      <w:r>
        <w:rPr>
          <w:rFonts w:ascii="Consolas" w:hAnsi="Consolas"/>
          <w:b w:val="0"/>
          <w:i w:val="0"/>
          <w:color w:val="000000"/>
          <w:sz w:val="16"/>
        </w:rPr>
        <w:t xml:space="preserve">    if response.status not in expected_statuses:</w:t>
      </w:r>
    </w:p>
    <w:p>
      <w:pPr>
        <w:pStyle w:val="CodeBlock"/>
        <w:shd w:fill="F5F5F5"/>
      </w:pPr>
      <w:r>
        <w:rPr>
          <w:rFonts w:ascii="Consolas" w:hAnsi="Consolas"/>
          <w:b w:val="0"/>
          <w:i w:val="0"/>
          <w:color w:val="000000"/>
          <w:sz w:val="16"/>
        </w:rPr>
        <w:t xml:space="preserve">        raise MigrationProtocolError(...)</w:t>
      </w:r>
    </w:p>
    <w:p>
      <w:pPr>
        <w:pStyle w:val="CodeBlock"/>
        <w:shd w:fill="F5F5F5"/>
      </w:pPr>
      <w:r>
        <w:rPr>
          <w:rFonts w:ascii="Consolas" w:hAnsi="Consolas"/>
          <w:b w:val="0"/>
          <w:i w:val="0"/>
          <w:color w:val="000000"/>
          <w:sz w:val="16"/>
        </w:rPr>
        <w:t xml:space="preserve">    live_step.update({"status": "ok", "http_status": response.status,</w:t>
      </w:r>
    </w:p>
    <w:p>
      <w:pPr>
        <w:pStyle w:val="CodeBlock"/>
        <w:shd w:fill="F5F5F5"/>
      </w:pPr>
      <w:r>
        <w:rPr>
          <w:rFonts w:ascii="Consolas" w:hAnsi="Consolas"/>
          <w:b w:val="0"/>
          <w:i w:val="0"/>
          <w:color w:val="000000"/>
          <w:sz w:val="16"/>
        </w:rPr>
        <w:t xml:space="preserve">                      "attempts": attempt, "duration_ms": ...})</w:t>
      </w:r>
    </w:p>
    <w:p>
      <w:r>
        <w:rPr>
          <w:rFonts w:ascii="Aptos" w:hAnsi="Aptos"/>
          <w:b w:val="0"/>
          <w:i w:val="0"/>
          <w:color w:val="000000"/>
          <w:sz w:val="21"/>
        </w:rPr>
        <w:t>MetricsManager calcola medie di handover, downtime e allineamento esclusivamente sulle migrazioni completed. Le failed restano comunque contate, insieme a ACK, retry e rollback, così il confronto hot/cold non nasconde le procedure che non hanno raggiunto il cutover.</w:t>
      </w:r>
    </w:p>
    <w:p>
      <w:pPr>
        <w:pStyle w:val="Heading1"/>
      </w:pPr>
      <w:r>
        <w:t>7  Flusso completo e punti da leggere per primi</w:t>
      </w:r>
    </w:p>
    <w:tbl>
      <w:tblPr>
        <w:tblStyle w:val="TableGrid"/>
        <w:tblW w:type="auto" w:w="0"/>
        <w:tblLayout w:type="fixed"/>
        <w:tblLook w:firstColumn="1" w:firstRow="1" w:lastColumn="0" w:lastRow="0" w:noHBand="0" w:noVBand="1" w:val="04A0"/>
      </w:tblPr>
      <w:tblGrid>
        <w:gridCol w:w="3267"/>
        <w:gridCol w:w="3267"/>
        <w:gridCol w:w="3267"/>
      </w:tblGrid>
      <w:tr>
        <w:trPr>
          <w:tblHeader w:val="true"/>
        </w:trPr>
        <w:tc>
          <w:tcPr>
            <w:tcW w:type="dxa" w:w="737"/>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Ordine</w:t>
            </w:r>
          </w:p>
        </w:tc>
        <w:tc>
          <w:tcPr>
            <w:tcW w:type="dxa" w:w="2835"/>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Evento</w:t>
            </w:r>
          </w:p>
        </w:tc>
        <w:tc>
          <w:tcPr>
            <w:tcW w:type="dxa" w:w="6123"/>
            <w:vAlign w:val="center"/>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rFonts w:ascii="Aptos" w:hAnsi="Aptos"/>
                <w:b/>
                <w:i w:val="0"/>
                <w:color w:val="FFFFFF"/>
                <w:sz w:val="18"/>
              </w:rPr>
              <w:t>Codice da leggere</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1</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TLE -&gt; snapshot con illuminazione e distanze</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simulator/app/orbit_engine.py: ConstellationSimulator.update</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2</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ISL e visibilità Earth-safe</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simulator/app/contact_window.py: evaluate_contact</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3</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Heartbeat -&gt; topologia/routing/sequence</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controller/app/service.py: record_heartbeat</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4</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Trigger e target</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simulator/app/score_manager.py: _evaluate_locked</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5</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60 s di contatto continuo</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simulator/app/migration_manager.py: update_constellation</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6</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Protocollo hot o cold</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C"/>
          </w:tcPr>
          <w:p>
            <w:pPr>
              <w:spacing w:after="40"/>
            </w:pPr>
            <w:r>
              <w:rPr>
                <w:rFonts w:ascii="Aptos" w:hAnsi="Aptos"/>
                <w:b w:val="0"/>
                <w:i w:val="0"/>
                <w:color w:val="000000"/>
                <w:sz w:val="17"/>
              </w:rPr>
              <w:t>simulator/app/migration_manager.py: _execute_hot e _execute_cold</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7</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ACK, rollback e metriche</w:t>
            </w:r>
          </w:p>
        </w:tc>
        <w:tc>
          <w:tcPr>
            <w:tcW w:type="dxa" w:w="612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pPr>
            <w:r>
              <w:rPr>
                <w:rFonts w:ascii="Aptos" w:hAnsi="Aptos"/>
                <w:b w:val="0"/>
                <w:i w:val="0"/>
                <w:color w:val="000000"/>
                <w:sz w:val="17"/>
              </w:rPr>
              <w:t>migration_manager.py: _transfer_state_and_wait_target_ack, _rollback, _call_step</w:t>
            </w:r>
          </w:p>
        </w:tc>
      </w:tr>
    </w:tbl>
    <w:p>
      <w:pPr>
        <w:spacing w:after="20"/>
      </w:pPr>
    </w:p>
    <w:p>
      <w:r>
        <w:rPr>
          <w:rFonts w:ascii="Aptos" w:hAnsi="Aptos"/>
          <w:b w:val="0"/>
          <w:i w:val="0"/>
          <w:color w:val="000000"/>
          <w:sz w:val="21"/>
        </w:rPr>
        <w:t>In sintesi, la simulazione separa chiaramente la fisica del collegamento, la politica di scelta e la transazione di migrazione. La Hot riduce la parte dell'operazione eseguita durante l'interruzione grazie alla pre-copy e alla verifica del delta finale; la Cold privilegia un singolo checkpoint congelato, pagando il trasferimento completo dopo lo stop. Il sequence number, l'ACK esplicito, la deadline e il rollback sono le barriere che impediscono di trasformare una perdita di contatto o una risposta incompleta in un cambio host inconsistente.</w:t>
      </w:r>
    </w:p>
    <w:sectPr w:rsidR="00FC693F" w:rsidRPr="0006063C" w:rsidSect="00034616">
      <w:footerReference w:type="default" r:id="rId9"/>
      <w:pgSz w:w="12240" w:h="15840"/>
      <w:pgMar w:top="1191"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Satellite Network Simulation  |  Report tecnico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159" w:right="159"/>
    </w:pPr>
    <w:rPr>
      <w:rFonts w:ascii="Consolas" w:hAnsi="Consola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